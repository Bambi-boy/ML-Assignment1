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Aptos" w:cs="Aptos" w:eastAsia="Aptos" w:hAnsi="Aptos"/>
          <w:b w:val="1"/>
          <w:bCs w:val="1"/>
          <w:sz w:val="32"/>
          <w:szCs w:val="32"/>
          <w:rtl w:val="0"/>
        </w:rPr>
        <w:t xml:space="preserve">Ames Housing</w:t>
        <w:br w:type="textWrapping"/>
        <w:t xml:space="preserve">Understanding the Dataset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A student guide to columns, values, categories and missing values</w:t>
      </w:r>
    </w:p>
    <w:tbl>
      <w:tblPr>
        <w:tblStyle w:val="Table1"/>
        <w:tblW w:w="106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6"/>
        <w:tblGridChange w:id="0">
          <w:tblGrid>
            <w:gridCol w:w="10656"/>
          </w:tblGrid>
        </w:tblGridChange>
      </w:tblGrid>
      <w:tr>
        <w:trPr>
          <w:cantSplit w:val="1"/>
          <w:tblHeader w:val="0"/>
        </w:trPr>
        <w:tc>
          <w:tcPr>
            <w:shd w:fill="eaf2f8" w:val="clear"/>
          </w:tcPr>
          <w:p w:rsidR="00000000" w:rsidDel="00000000" w:rsidP="00000000" w:rsidRDefault="00000000" w:rsidRPr="00000000" w14:paraId="00000003">
            <w:pPr>
              <w:spacing w:after="20" w:lineRule="auto"/>
              <w:rPr/>
            </w:pPr>
            <w:r w:rsidDel="00000000" w:rsidR="00000000" w:rsidRPr="00000000">
              <w:rPr>
                <w:rFonts w:ascii="Aptos" w:cs="Aptos" w:eastAsia="Aptos" w:hAnsi="Aptos"/>
                <w:b w:val="1"/>
                <w:bCs w:val="1"/>
                <w:sz w:val="17"/>
                <w:szCs w:val="17"/>
                <w:rtl w:val="0"/>
              </w:rPr>
              <w:t xml:space="preserve">What is this dataset?</w:t>
              <w:br w:type="textWrapping"/>
              <w:t xml:space="preserve">The supplied file, AmesHousing.csv, contains 2,930 property sales and 82 columns. Each row represents one residential property sale in Ames, Iowa, USA.</w:t>
              <w:br w:type="textWrapping"/>
              <w:br w:type="textWrapping"/>
              <w:t xml:space="preserve">Each column describes something about the property or the circumstances of its sale.</w:t>
              <w:br w:type="textWrapping"/>
              <w:t xml:space="preserve">SalePrice = the final sale price in US dollars and is the value you will predict (target y).</w:t>
              <w:br w:type="textWrapping"/>
              <w:t xml:space="preserve">The other columns contain possible input features (X).</w:t>
            </w:r>
            <w:r w:rsidDel="00000000" w:rsidR="00000000" w:rsidRPr="00000000">
              <w:rPr>
                <w:rtl w:val="0"/>
              </w:rPr>
            </w:r>
          </w:p>
        </w:tc>
      </w:tr>
    </w:tbl>
    <w:p w:rsidR="00000000" w:rsidDel="00000000" w:rsidP="00000000" w:rsidRDefault="00000000" w:rsidRPr="00000000" w14:paraId="00000004">
      <w:pPr>
        <w:pStyle w:val="Heading1"/>
        <w:rPr/>
      </w:pPr>
      <w:r w:rsidDel="00000000" w:rsidR="00000000" w:rsidRPr="00000000">
        <w:rPr>
          <w:rFonts w:ascii="Aptos" w:cs="Aptos" w:eastAsia="Aptos" w:hAnsi="Aptos"/>
          <w:sz w:val="30"/>
          <w:szCs w:val="30"/>
          <w:rtl w:val="0"/>
        </w:rPr>
        <w:t xml:space="preserve">How to use this guide</w:t>
      </w:r>
      <w:r w:rsidDel="00000000" w:rsidR="00000000" w:rsidRPr="00000000">
        <w:rPr>
          <w:rtl w:val="0"/>
        </w:rPr>
      </w:r>
    </w:p>
    <w:p w:rsidR="00000000" w:rsidDel="00000000" w:rsidP="00000000" w:rsidRDefault="00000000" w:rsidRPr="00000000" w14:paraId="00000005">
      <w:pPr>
        <w:rPr/>
      </w:pPr>
      <w:r w:rsidDel="00000000" w:rsidR="00000000" w:rsidRPr="00000000">
        <w:rPr>
          <w:rFonts w:ascii="Aptos" w:cs="Aptos" w:eastAsia="Aptos" w:hAnsi="Aptos"/>
          <w:sz w:val="20"/>
          <w:szCs w:val="20"/>
          <w:rtl w:val="0"/>
        </w:rPr>
        <w:t xml:space="preserve">When you see a column in the dataset that you do not understand, find the same column name below. For every column, the guide tells you what the column means, what kind of information it contains, and what its values or codes mean.</w:t>
      </w:r>
      <w:r w:rsidDel="00000000" w:rsidR="00000000" w:rsidRPr="00000000">
        <w:rPr>
          <w:rtl w:val="0"/>
        </w:rPr>
      </w:r>
    </w:p>
    <w:p w:rsidR="00000000" w:rsidDel="00000000" w:rsidP="00000000" w:rsidRDefault="00000000" w:rsidRPr="00000000" w14:paraId="00000006">
      <w:pPr>
        <w:rPr/>
      </w:pPr>
      <w:r w:rsidDel="00000000" w:rsidR="00000000" w:rsidRPr="00000000">
        <w:rPr>
          <w:rFonts w:ascii="Aptos" w:cs="Aptos" w:eastAsia="Aptos" w:hAnsi="Aptos"/>
          <w:b w:val="1"/>
          <w:bCs w:val="1"/>
          <w:sz w:val="20"/>
          <w:szCs w:val="20"/>
          <w:rtl w:val="0"/>
        </w:rPr>
        <w:t xml:space="preserve">Important: </w:t>
      </w:r>
      <w:r w:rsidDel="00000000" w:rsidR="00000000" w:rsidRPr="00000000">
        <w:rPr>
          <w:rFonts w:ascii="Aptos" w:cs="Aptos" w:eastAsia="Aptos" w:hAnsi="Aptos"/>
          <w:sz w:val="20"/>
          <w:szCs w:val="20"/>
          <w:rtl w:val="0"/>
        </w:rPr>
        <w:t xml:space="preserve">a number is not always a numerical measurement. For example, MS SubClass contains numbers, but those numbers are codes for different types of houses. The Type column helps you recognise this.</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Aptos" w:cs="Aptos" w:eastAsia="Aptos" w:hAnsi="Aptos"/>
          <w:sz w:val="30"/>
          <w:szCs w:val="30"/>
          <w:rtl w:val="0"/>
        </w:rPr>
        <w:t xml:space="preserve">How to understand missing values</w:t>
      </w:r>
      <w:r w:rsidDel="00000000" w:rsidR="00000000" w:rsidRPr="00000000">
        <w:rPr>
          <w:rtl w:val="0"/>
        </w:rPr>
      </w:r>
    </w:p>
    <w:p w:rsidR="00000000" w:rsidDel="00000000" w:rsidP="00000000" w:rsidRDefault="00000000" w:rsidRPr="00000000" w14:paraId="00000008">
      <w:pPr>
        <w:spacing w:after="70" w:lineRule="auto"/>
        <w:rPr/>
      </w:pPr>
      <w:r w:rsidDel="00000000" w:rsidR="00000000" w:rsidRPr="00000000">
        <w:rPr>
          <w:rFonts w:ascii="Aptos" w:cs="Aptos" w:eastAsia="Aptos" w:hAnsi="Aptos"/>
          <w:b w:val="1"/>
          <w:bCs w:val="1"/>
          <w:sz w:val="20"/>
          <w:szCs w:val="20"/>
          <w:rtl w:val="0"/>
        </w:rPr>
        <w:t xml:space="preserve">Missing values can have two meanings in this dataset:</w:t>
      </w:r>
      <w:r w:rsidDel="00000000" w:rsidR="00000000" w:rsidRPr="00000000">
        <w:rPr>
          <w:rtl w:val="0"/>
        </w:rPr>
      </w:r>
    </w:p>
    <w:p w:rsidR="00000000" w:rsidDel="00000000" w:rsidP="00000000" w:rsidRDefault="00000000" w:rsidRPr="00000000" w14:paraId="00000009">
      <w:pPr>
        <w:spacing w:after="70" w:lineRule="auto"/>
        <w:rPr/>
      </w:pPr>
      <w:r w:rsidDel="00000000" w:rsidR="00000000" w:rsidRPr="00000000">
        <w:rPr>
          <w:rFonts w:ascii="Aptos" w:cs="Aptos" w:eastAsia="Aptos" w:hAnsi="Aptos"/>
          <w:sz w:val="20"/>
          <w:szCs w:val="20"/>
          <w:rtl w:val="0"/>
        </w:rPr>
        <w:t xml:space="preserve">1. The feature is not present. For example, if a house has no fireplace, Fireplace Qu is missing.</w:t>
      </w:r>
      <w:r w:rsidDel="00000000" w:rsidR="00000000" w:rsidRPr="00000000">
        <w:rPr>
          <w:rtl w:val="0"/>
        </w:rPr>
      </w:r>
    </w:p>
    <w:p w:rsidR="00000000" w:rsidDel="00000000" w:rsidP="00000000" w:rsidRDefault="00000000" w:rsidRPr="00000000" w14:paraId="0000000A">
      <w:pPr>
        <w:spacing w:after="70" w:lineRule="auto"/>
        <w:rPr/>
      </w:pPr>
      <w:r w:rsidDel="00000000" w:rsidR="00000000" w:rsidRPr="00000000">
        <w:rPr>
          <w:rFonts w:ascii="Aptos" w:cs="Aptos" w:eastAsia="Aptos" w:hAnsi="Aptos"/>
          <w:sz w:val="20"/>
          <w:szCs w:val="20"/>
          <w:rtl w:val="0"/>
        </w:rPr>
        <w:t xml:space="preserve">2. The information is not recorded. For example, a missing Lot Frontage means that the frontage measurement is not available.</w:t>
      </w:r>
      <w:r w:rsidDel="00000000" w:rsidR="00000000" w:rsidRPr="00000000">
        <w:rPr>
          <w:rtl w:val="0"/>
        </w:rPr>
      </w:r>
    </w:p>
    <w:p w:rsidR="00000000" w:rsidDel="00000000" w:rsidP="00000000" w:rsidRDefault="00000000" w:rsidRPr="00000000" w14:paraId="0000000B">
      <w:pPr>
        <w:spacing w:after="70" w:lineRule="auto"/>
        <w:rPr/>
      </w:pPr>
      <w:r w:rsidDel="00000000" w:rsidR="00000000" w:rsidRPr="00000000">
        <w:rPr>
          <w:rFonts w:ascii="Aptos" w:cs="Aptos" w:eastAsia="Aptos" w:hAnsi="Aptos"/>
          <w:sz w:val="20"/>
          <w:szCs w:val="20"/>
          <w:rtl w:val="0"/>
        </w:rPr>
        <w:t xml:space="preserve">When you load this dataset using pd.read_csv(), Pandas will display both types as NaN. NaN tells you that a value is missing, but it does not tell you why it is missing.</w:t>
      </w:r>
      <w:r w:rsidDel="00000000" w:rsidR="00000000" w:rsidRPr="00000000">
        <w:rPr>
          <w:rtl w:val="0"/>
        </w:rPr>
      </w:r>
    </w:p>
    <w:p w:rsidR="00000000" w:rsidDel="00000000" w:rsidP="00000000" w:rsidRDefault="00000000" w:rsidRPr="00000000" w14:paraId="0000000C">
      <w:pPr>
        <w:spacing w:after="70" w:lineRule="auto"/>
        <w:rPr/>
      </w:pPr>
      <w:r w:rsidDel="00000000" w:rsidR="00000000" w:rsidRPr="00000000">
        <w:rPr>
          <w:rFonts w:ascii="Aptos" w:cs="Aptos" w:eastAsia="Aptos" w:hAnsi="Aptos"/>
          <w:sz w:val="20"/>
          <w:szCs w:val="20"/>
          <w:rtl w:val="0"/>
        </w:rPr>
        <w:t xml:space="preserve">The individual column descriptions below tell you how to interpret missing values. In some cases, a related column helps you decide what the missing value means.</w:t>
      </w:r>
      <w:r w:rsidDel="00000000" w:rsidR="00000000" w:rsidRPr="00000000">
        <w:rPr>
          <w:rtl w:val="0"/>
        </w:rPr>
      </w:r>
    </w:p>
    <w:p w:rsidR="00000000" w:rsidDel="00000000" w:rsidP="00000000" w:rsidRDefault="00000000" w:rsidRPr="00000000" w14:paraId="0000000D">
      <w:pPr>
        <w:spacing w:after="70" w:lineRule="auto"/>
        <w:rPr/>
      </w:pPr>
      <w:r w:rsidDel="00000000" w:rsidR="00000000" w:rsidRPr="00000000">
        <w:rPr>
          <w:rFonts w:ascii="Aptos" w:cs="Aptos" w:eastAsia="Aptos" w:hAnsi="Aptos"/>
          <w:b w:val="1"/>
          <w:bCs w:val="1"/>
          <w:sz w:val="20"/>
          <w:szCs w:val="20"/>
          <w:rtl w:val="0"/>
        </w:rPr>
        <w:t xml:space="preserve">Simple rule: check what the missing value means for that column, then choose an appropriate way to handle it during preprocessing.</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ptos" w:cs="Aptos" w:eastAsia="Aptos" w:hAnsi="Aptos"/>
          <w:sz w:val="30"/>
          <w:szCs w:val="30"/>
          <w:rtl w:val="0"/>
        </w:rPr>
        <w:t xml:space="preserve">1. Identification and land</w:t>
      </w: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00F">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010">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011">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012">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20" w:before="0" w:lineRule="auto"/>
              <w:rPr/>
            </w:pPr>
            <w:r w:rsidDel="00000000" w:rsidR="00000000" w:rsidRPr="00000000">
              <w:rPr>
                <w:rFonts w:ascii="Aptos" w:cs="Aptos" w:eastAsia="Aptos" w:hAnsi="Aptos"/>
                <w:b w:val="1"/>
                <w:bCs w:val="1"/>
                <w:sz w:val="17"/>
                <w:szCs w:val="17"/>
                <w:rtl w:val="0"/>
              </w:rPr>
              <w:t xml:space="preserve">Order</w:t>
            </w:r>
            <w:r w:rsidDel="00000000" w:rsidR="00000000" w:rsidRPr="00000000">
              <w:rPr>
                <w:rtl w:val="0"/>
              </w:rPr>
            </w:r>
          </w:p>
        </w:tc>
        <w:tc>
          <w:tcPr>
            <w:vAlign w:val="top"/>
          </w:tcPr>
          <w:p w:rsidR="00000000" w:rsidDel="00000000" w:rsidP="00000000" w:rsidRDefault="00000000" w:rsidRPr="00000000" w14:paraId="00000014">
            <w:pPr>
              <w:spacing w:after="20" w:before="0" w:lineRule="auto"/>
              <w:rPr/>
            </w:pPr>
            <w:r w:rsidDel="00000000" w:rsidR="00000000" w:rsidRPr="00000000">
              <w:rPr>
                <w:rFonts w:ascii="Aptos" w:cs="Aptos" w:eastAsia="Aptos" w:hAnsi="Aptos"/>
                <w:b w:val="0"/>
                <w:bCs w:val="0"/>
                <w:sz w:val="17"/>
                <w:szCs w:val="17"/>
                <w:rtl w:val="0"/>
              </w:rPr>
              <w:t xml:space="preserve">ID</w:t>
            </w:r>
            <w:r w:rsidDel="00000000" w:rsidR="00000000" w:rsidRPr="00000000">
              <w:rPr>
                <w:rtl w:val="0"/>
              </w:rPr>
            </w:r>
          </w:p>
        </w:tc>
        <w:tc>
          <w:tcPr>
            <w:vAlign w:val="top"/>
          </w:tcPr>
          <w:p w:rsidR="00000000" w:rsidDel="00000000" w:rsidP="00000000" w:rsidRDefault="00000000" w:rsidRPr="00000000" w14:paraId="00000015">
            <w:pPr>
              <w:spacing w:after="20" w:before="0" w:lineRule="auto"/>
              <w:rPr/>
            </w:pPr>
            <w:r w:rsidDel="00000000" w:rsidR="00000000" w:rsidRPr="00000000">
              <w:rPr>
                <w:rFonts w:ascii="Aptos" w:cs="Aptos" w:eastAsia="Aptos" w:hAnsi="Aptos"/>
                <w:b w:val="0"/>
                <w:bCs w:val="0"/>
                <w:sz w:val="17"/>
                <w:szCs w:val="17"/>
                <w:rtl w:val="0"/>
              </w:rPr>
              <w:t xml:space="preserve">Row number in this dataset.</w:t>
            </w:r>
            <w:r w:rsidDel="00000000" w:rsidR="00000000" w:rsidRPr="00000000">
              <w:rPr>
                <w:rtl w:val="0"/>
              </w:rPr>
            </w:r>
          </w:p>
        </w:tc>
        <w:tc>
          <w:tcPr>
            <w:vAlign w:val="top"/>
          </w:tcPr>
          <w:p w:rsidR="00000000" w:rsidDel="00000000" w:rsidP="00000000" w:rsidRDefault="00000000" w:rsidRPr="00000000" w14:paraId="00000016">
            <w:pPr>
              <w:spacing w:after="20" w:before="0" w:lineRule="auto"/>
              <w:rPr/>
            </w:pPr>
            <w:r w:rsidDel="00000000" w:rsidR="00000000" w:rsidRPr="00000000">
              <w:rPr>
                <w:rFonts w:ascii="Aptos" w:cs="Aptos" w:eastAsia="Aptos" w:hAnsi="Aptos"/>
                <w:b w:val="0"/>
                <w:bCs w:val="0"/>
                <w:sz w:val="17"/>
                <w:szCs w:val="17"/>
                <w:rtl w:val="0"/>
              </w:rPr>
              <w:t xml:space="preserve">Whole-number ID. Values in this file range from 1 to 2,930.</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7">
            <w:pPr>
              <w:spacing w:after="20" w:before="0" w:lineRule="auto"/>
              <w:rPr/>
            </w:pPr>
            <w:r w:rsidDel="00000000" w:rsidR="00000000" w:rsidRPr="00000000">
              <w:rPr>
                <w:rFonts w:ascii="Aptos" w:cs="Aptos" w:eastAsia="Aptos" w:hAnsi="Aptos"/>
                <w:b w:val="1"/>
                <w:bCs w:val="1"/>
                <w:sz w:val="17"/>
                <w:szCs w:val="17"/>
                <w:rtl w:val="0"/>
              </w:rPr>
              <w:t xml:space="preserve">PID</w:t>
            </w:r>
            <w:r w:rsidDel="00000000" w:rsidR="00000000" w:rsidRPr="00000000">
              <w:rPr>
                <w:rtl w:val="0"/>
              </w:rPr>
            </w:r>
          </w:p>
        </w:tc>
        <w:tc>
          <w:tcPr>
            <w:vAlign w:val="top"/>
          </w:tcPr>
          <w:p w:rsidR="00000000" w:rsidDel="00000000" w:rsidP="00000000" w:rsidRDefault="00000000" w:rsidRPr="00000000" w14:paraId="00000018">
            <w:pPr>
              <w:spacing w:after="20" w:before="0" w:lineRule="auto"/>
              <w:rPr/>
            </w:pPr>
            <w:r w:rsidDel="00000000" w:rsidR="00000000" w:rsidRPr="00000000">
              <w:rPr>
                <w:rFonts w:ascii="Aptos" w:cs="Aptos" w:eastAsia="Aptos" w:hAnsi="Aptos"/>
                <w:b w:val="0"/>
                <w:bCs w:val="0"/>
                <w:sz w:val="17"/>
                <w:szCs w:val="17"/>
                <w:rtl w:val="0"/>
              </w:rPr>
              <w:t xml:space="preserve">ID</w:t>
            </w:r>
            <w:r w:rsidDel="00000000" w:rsidR="00000000" w:rsidRPr="00000000">
              <w:rPr>
                <w:rtl w:val="0"/>
              </w:rPr>
            </w:r>
          </w:p>
        </w:tc>
        <w:tc>
          <w:tcPr>
            <w:vAlign w:val="top"/>
          </w:tcPr>
          <w:p w:rsidR="00000000" w:rsidDel="00000000" w:rsidP="00000000" w:rsidRDefault="00000000" w:rsidRPr="00000000" w14:paraId="00000019">
            <w:pPr>
              <w:spacing w:after="20" w:before="0" w:lineRule="auto"/>
              <w:rPr/>
            </w:pPr>
            <w:r w:rsidDel="00000000" w:rsidR="00000000" w:rsidRPr="00000000">
              <w:rPr>
                <w:rFonts w:ascii="Aptos" w:cs="Aptos" w:eastAsia="Aptos" w:hAnsi="Aptos"/>
                <w:b w:val="0"/>
                <w:bCs w:val="0"/>
                <w:sz w:val="17"/>
                <w:szCs w:val="17"/>
                <w:rtl w:val="0"/>
              </w:rPr>
              <w:t xml:space="preserve">Parcel identification number assigned to the property.</w:t>
            </w:r>
            <w:r w:rsidDel="00000000" w:rsidR="00000000" w:rsidRPr="00000000">
              <w:rPr>
                <w:rtl w:val="0"/>
              </w:rPr>
            </w:r>
          </w:p>
        </w:tc>
        <w:tc>
          <w:tcPr>
            <w:vAlign w:val="top"/>
          </w:tcPr>
          <w:p w:rsidR="00000000" w:rsidDel="00000000" w:rsidP="00000000" w:rsidRDefault="00000000" w:rsidRPr="00000000" w14:paraId="0000001A">
            <w:pPr>
              <w:spacing w:after="20" w:before="0" w:lineRule="auto"/>
              <w:rPr/>
            </w:pPr>
            <w:r w:rsidDel="00000000" w:rsidR="00000000" w:rsidRPr="00000000">
              <w:rPr>
                <w:rFonts w:ascii="Aptos" w:cs="Aptos" w:eastAsia="Aptos" w:hAnsi="Aptos"/>
                <w:b w:val="0"/>
                <w:bCs w:val="0"/>
                <w:sz w:val="17"/>
                <w:szCs w:val="17"/>
                <w:rtl w:val="0"/>
              </w:rPr>
              <w:t xml:space="preserve">ID code. Values in this file range from 526,301,100 to 1,007,100,110.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B">
            <w:pPr>
              <w:spacing w:after="20" w:before="0" w:lineRule="auto"/>
              <w:rPr/>
            </w:pPr>
            <w:r w:rsidDel="00000000" w:rsidR="00000000" w:rsidRPr="00000000">
              <w:rPr>
                <w:rFonts w:ascii="Aptos" w:cs="Aptos" w:eastAsia="Aptos" w:hAnsi="Aptos"/>
                <w:b w:val="1"/>
                <w:bCs w:val="1"/>
                <w:sz w:val="17"/>
                <w:szCs w:val="17"/>
                <w:rtl w:val="0"/>
              </w:rPr>
              <w:t xml:space="preserve">MS SubClass</w:t>
            </w:r>
            <w:r w:rsidDel="00000000" w:rsidR="00000000" w:rsidRPr="00000000">
              <w:rPr>
                <w:rtl w:val="0"/>
              </w:rPr>
            </w:r>
          </w:p>
        </w:tc>
        <w:tc>
          <w:tcPr>
            <w:vAlign w:val="top"/>
          </w:tcPr>
          <w:p w:rsidR="00000000" w:rsidDel="00000000" w:rsidP="00000000" w:rsidRDefault="00000000" w:rsidRPr="00000000" w14:paraId="0000001C">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1D">
            <w:pPr>
              <w:spacing w:after="20" w:lineRule="auto"/>
              <w:rPr/>
            </w:pPr>
            <w:r w:rsidDel="00000000" w:rsidR="00000000" w:rsidRPr="00000000">
              <w:rPr>
                <w:rFonts w:ascii="Aptos" w:cs="Aptos" w:eastAsia="Aptos" w:hAnsi="Aptos"/>
                <w:b w:val="0"/>
                <w:bCs w:val="0"/>
                <w:sz w:val="17"/>
                <w:szCs w:val="17"/>
                <w:rtl w:val="0"/>
              </w:rPr>
              <w:t xml:space="preserve">Type of house/building.</w:t>
            </w:r>
            <w:r w:rsidDel="00000000" w:rsidR="00000000" w:rsidRPr="00000000">
              <w:rPr>
                <w:rtl w:val="0"/>
              </w:rPr>
            </w:r>
          </w:p>
        </w:tc>
        <w:tc>
          <w:tcPr>
            <w:vAlign w:val="top"/>
          </w:tcPr>
          <w:p w:rsidR="00000000" w:rsidDel="00000000" w:rsidP="00000000" w:rsidRDefault="00000000" w:rsidRPr="00000000" w14:paraId="0000001E">
            <w:pPr>
              <w:spacing w:after="20" w:before="0" w:lineRule="auto"/>
              <w:rPr/>
            </w:pPr>
            <w:r w:rsidDel="00000000" w:rsidR="00000000" w:rsidRPr="00000000">
              <w:rPr>
                <w:rFonts w:ascii="Aptos" w:cs="Aptos" w:eastAsia="Aptos" w:hAnsi="Aptos"/>
                <w:b w:val="0"/>
                <w:bCs w:val="0"/>
                <w:sz w:val="17"/>
                <w:szCs w:val="17"/>
                <w:rtl w:val="0"/>
              </w:rPr>
              <w:t xml:space="preserve">20 = 1-storey house, built 1946 or later; 30 = 1-storey house, built 1945 or earlier; 40 = 1-storey house with finished attic; 45 = 1.5-storey house with unfinished upper level; 50 = 1.5-storey house with finished upper level; 60 = 2-storey house, built 1946 or later; 70 = 2-storey house, built 1945 or earlier; 75 = 2.5-storey house; 80 = split/multi-level house; 85 = split-foyer house; 90 = duplex; 120 = 1-storey planned-unit development; 150 = 1.5-storey planned-unit development; 160 = 2-storey planned-unit development; 180 = planned-unit development, multi-level/split foyer; 190 = conversion containing two families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F">
            <w:pPr>
              <w:spacing w:after="20" w:before="0" w:lineRule="auto"/>
              <w:rPr/>
            </w:pPr>
            <w:r w:rsidDel="00000000" w:rsidR="00000000" w:rsidRPr="00000000">
              <w:rPr>
                <w:rFonts w:ascii="Aptos" w:cs="Aptos" w:eastAsia="Aptos" w:hAnsi="Aptos"/>
                <w:b w:val="1"/>
                <w:bCs w:val="1"/>
                <w:sz w:val="17"/>
                <w:szCs w:val="17"/>
                <w:rtl w:val="0"/>
              </w:rPr>
              <w:t xml:space="preserve">MS Zoning</w:t>
            </w:r>
            <w:r w:rsidDel="00000000" w:rsidR="00000000" w:rsidRPr="00000000">
              <w:rPr>
                <w:rtl w:val="0"/>
              </w:rPr>
            </w:r>
          </w:p>
        </w:tc>
        <w:tc>
          <w:tcPr>
            <w:vAlign w:val="top"/>
          </w:tcPr>
          <w:p w:rsidR="00000000" w:rsidDel="00000000" w:rsidP="00000000" w:rsidRDefault="00000000" w:rsidRPr="00000000" w14:paraId="00000020">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21">
            <w:pPr>
              <w:spacing w:after="20" w:lineRule="auto"/>
              <w:rPr/>
            </w:pPr>
            <w:r w:rsidDel="00000000" w:rsidR="00000000" w:rsidRPr="00000000">
              <w:rPr>
                <w:rFonts w:ascii="Aptos" w:cs="Aptos" w:eastAsia="Aptos" w:hAnsi="Aptos"/>
                <w:b w:val="0"/>
                <w:bCs w:val="0"/>
                <w:sz w:val="17"/>
                <w:szCs w:val="17"/>
                <w:rtl w:val="0"/>
              </w:rPr>
              <w:t xml:space="preserve">Type of area where the property is located.</w:t>
            </w:r>
            <w:r w:rsidDel="00000000" w:rsidR="00000000" w:rsidRPr="00000000">
              <w:rPr>
                <w:rtl w:val="0"/>
              </w:rPr>
            </w:r>
          </w:p>
        </w:tc>
        <w:tc>
          <w:tcPr>
            <w:vAlign w:val="top"/>
          </w:tcPr>
          <w:p w:rsidR="00000000" w:rsidDel="00000000" w:rsidP="00000000" w:rsidRDefault="00000000" w:rsidRPr="00000000" w14:paraId="00000022">
            <w:pPr>
              <w:spacing w:after="20" w:before="0" w:lineRule="auto"/>
              <w:rPr/>
            </w:pPr>
            <w:r w:rsidDel="00000000" w:rsidR="00000000" w:rsidRPr="00000000">
              <w:rPr>
                <w:rFonts w:ascii="Aptos" w:cs="Aptos" w:eastAsia="Aptos" w:hAnsi="Aptos"/>
                <w:b w:val="0"/>
                <w:bCs w:val="0"/>
                <w:sz w:val="17"/>
                <w:szCs w:val="17"/>
                <w:rtl w:val="0"/>
              </w:rPr>
              <w:t xml:space="preserve">A (agr) = Agricultural; C (all) = Commercial; FV = Floating Village Residential; I (all) = Industrial; RH = Residential High Density; RL = Residential Low Density; RM = Residential Medium Density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3">
            <w:pPr>
              <w:spacing w:after="20" w:before="0" w:lineRule="auto"/>
              <w:rPr/>
            </w:pPr>
            <w:r w:rsidDel="00000000" w:rsidR="00000000" w:rsidRPr="00000000">
              <w:rPr>
                <w:rFonts w:ascii="Aptos" w:cs="Aptos" w:eastAsia="Aptos" w:hAnsi="Aptos"/>
                <w:b w:val="1"/>
                <w:bCs w:val="1"/>
                <w:sz w:val="17"/>
                <w:szCs w:val="17"/>
                <w:rtl w:val="0"/>
              </w:rPr>
              <w:t xml:space="preserve">Lot Frontage</w:t>
            </w:r>
            <w:r w:rsidDel="00000000" w:rsidR="00000000" w:rsidRPr="00000000">
              <w:rPr>
                <w:rtl w:val="0"/>
              </w:rPr>
            </w:r>
          </w:p>
        </w:tc>
        <w:tc>
          <w:tcPr>
            <w:vAlign w:val="top"/>
          </w:tcPr>
          <w:p w:rsidR="00000000" w:rsidDel="00000000" w:rsidP="00000000" w:rsidRDefault="00000000" w:rsidRPr="00000000" w14:paraId="00000024">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25">
            <w:pPr>
              <w:spacing w:after="20" w:before="0" w:lineRule="auto"/>
              <w:rPr/>
            </w:pPr>
            <w:r w:rsidDel="00000000" w:rsidR="00000000" w:rsidRPr="00000000">
              <w:rPr>
                <w:rFonts w:ascii="Aptos" w:cs="Aptos" w:eastAsia="Aptos" w:hAnsi="Aptos"/>
                <w:b w:val="0"/>
                <w:bCs w:val="0"/>
                <w:sz w:val="17"/>
                <w:szCs w:val="17"/>
                <w:rtl w:val="0"/>
              </w:rPr>
              <w:t xml:space="preserve">Length of the property that directly faces a street.</w:t>
            </w:r>
            <w:r w:rsidDel="00000000" w:rsidR="00000000" w:rsidRPr="00000000">
              <w:rPr>
                <w:rtl w:val="0"/>
              </w:rPr>
            </w:r>
          </w:p>
        </w:tc>
        <w:tc>
          <w:tcPr>
            <w:vAlign w:val="top"/>
          </w:tcPr>
          <w:p w:rsidR="00000000" w:rsidDel="00000000" w:rsidP="00000000" w:rsidRDefault="00000000" w:rsidRPr="00000000" w14:paraId="00000026">
            <w:pPr>
              <w:spacing w:after="20" w:lineRule="auto"/>
              <w:rPr/>
            </w:pPr>
            <w:r w:rsidDel="00000000" w:rsidR="00000000" w:rsidRPr="00000000">
              <w:rPr>
                <w:rFonts w:ascii="Aptos" w:cs="Aptos" w:eastAsia="Aptos" w:hAnsi="Aptos"/>
                <w:b w:val="0"/>
                <w:bCs w:val="0"/>
                <w:sz w:val="17"/>
                <w:szCs w:val="17"/>
                <w:rtl w:val="0"/>
              </w:rPr>
              <w:t xml:space="preserve">Feet. Values range from 21 to 313 feet. Missing = frontage measurement not recorded. Treat it as an unknown numerical value during preprocessing.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7">
            <w:pPr>
              <w:spacing w:after="20" w:before="0" w:lineRule="auto"/>
              <w:rPr/>
            </w:pPr>
            <w:r w:rsidDel="00000000" w:rsidR="00000000" w:rsidRPr="00000000">
              <w:rPr>
                <w:rFonts w:ascii="Aptos" w:cs="Aptos" w:eastAsia="Aptos" w:hAnsi="Aptos"/>
                <w:b w:val="1"/>
                <w:bCs w:val="1"/>
                <w:sz w:val="17"/>
                <w:szCs w:val="17"/>
                <w:rtl w:val="0"/>
              </w:rPr>
              <w:t xml:space="preserve">Lot Area</w:t>
            </w:r>
            <w:r w:rsidDel="00000000" w:rsidR="00000000" w:rsidRPr="00000000">
              <w:rPr>
                <w:rtl w:val="0"/>
              </w:rPr>
            </w:r>
          </w:p>
        </w:tc>
        <w:tc>
          <w:tcPr>
            <w:vAlign w:val="top"/>
          </w:tcPr>
          <w:p w:rsidR="00000000" w:rsidDel="00000000" w:rsidP="00000000" w:rsidRDefault="00000000" w:rsidRPr="00000000" w14:paraId="00000028">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29">
            <w:pPr>
              <w:spacing w:after="20" w:before="0" w:lineRule="auto"/>
              <w:rPr/>
            </w:pPr>
            <w:r w:rsidDel="00000000" w:rsidR="00000000" w:rsidRPr="00000000">
              <w:rPr>
                <w:rFonts w:ascii="Aptos" w:cs="Aptos" w:eastAsia="Aptos" w:hAnsi="Aptos"/>
                <w:b w:val="0"/>
                <w:bCs w:val="0"/>
                <w:sz w:val="17"/>
                <w:szCs w:val="17"/>
                <w:rtl w:val="0"/>
              </w:rPr>
              <w:t xml:space="preserve">Total size of the land/lot.</w:t>
            </w:r>
            <w:r w:rsidDel="00000000" w:rsidR="00000000" w:rsidRPr="00000000">
              <w:rPr>
                <w:rtl w:val="0"/>
              </w:rPr>
            </w:r>
          </w:p>
        </w:tc>
        <w:tc>
          <w:tcPr>
            <w:vAlign w:val="top"/>
          </w:tcPr>
          <w:p w:rsidR="00000000" w:rsidDel="00000000" w:rsidP="00000000" w:rsidRDefault="00000000" w:rsidRPr="00000000" w14:paraId="0000002A">
            <w:pPr>
              <w:spacing w:after="20" w:before="0" w:lineRule="auto"/>
              <w:rPr/>
            </w:pPr>
            <w:r w:rsidDel="00000000" w:rsidR="00000000" w:rsidRPr="00000000">
              <w:rPr>
                <w:rFonts w:ascii="Aptos" w:cs="Aptos" w:eastAsia="Aptos" w:hAnsi="Aptos"/>
                <w:b w:val="0"/>
                <w:bCs w:val="0"/>
                <w:sz w:val="17"/>
                <w:szCs w:val="17"/>
                <w:rtl w:val="0"/>
              </w:rPr>
              <w:t xml:space="preserve">Square feet. Values in this file range from 1,300 to 215,245.</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B">
            <w:pPr>
              <w:spacing w:after="20" w:before="0" w:lineRule="auto"/>
              <w:rPr/>
            </w:pPr>
            <w:r w:rsidDel="00000000" w:rsidR="00000000" w:rsidRPr="00000000">
              <w:rPr>
                <w:rFonts w:ascii="Aptos" w:cs="Aptos" w:eastAsia="Aptos" w:hAnsi="Aptos"/>
                <w:b w:val="1"/>
                <w:bCs w:val="1"/>
                <w:sz w:val="17"/>
                <w:szCs w:val="17"/>
                <w:rtl w:val="0"/>
              </w:rPr>
              <w:t xml:space="preserve">Street</w:t>
            </w:r>
            <w:r w:rsidDel="00000000" w:rsidR="00000000" w:rsidRPr="00000000">
              <w:rPr>
                <w:rtl w:val="0"/>
              </w:rPr>
            </w:r>
          </w:p>
        </w:tc>
        <w:tc>
          <w:tcPr>
            <w:vAlign w:val="top"/>
          </w:tcPr>
          <w:p w:rsidR="00000000" w:rsidDel="00000000" w:rsidP="00000000" w:rsidRDefault="00000000" w:rsidRPr="00000000" w14:paraId="0000002C">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2D">
            <w:pPr>
              <w:spacing w:after="20" w:before="0" w:lineRule="auto"/>
              <w:rPr/>
            </w:pPr>
            <w:r w:rsidDel="00000000" w:rsidR="00000000" w:rsidRPr="00000000">
              <w:rPr>
                <w:rFonts w:ascii="Aptos" w:cs="Aptos" w:eastAsia="Aptos" w:hAnsi="Aptos"/>
                <w:b w:val="0"/>
                <w:bCs w:val="0"/>
                <w:sz w:val="17"/>
                <w:szCs w:val="17"/>
                <w:rtl w:val="0"/>
              </w:rPr>
              <w:t xml:space="preserve">Type of road access to the property.</w:t>
            </w:r>
            <w:r w:rsidDel="00000000" w:rsidR="00000000" w:rsidRPr="00000000">
              <w:rPr>
                <w:rtl w:val="0"/>
              </w:rPr>
            </w:r>
          </w:p>
        </w:tc>
        <w:tc>
          <w:tcPr>
            <w:vAlign w:val="top"/>
          </w:tcPr>
          <w:p w:rsidR="00000000" w:rsidDel="00000000" w:rsidP="00000000" w:rsidRDefault="00000000" w:rsidRPr="00000000" w14:paraId="0000002E">
            <w:pPr>
              <w:spacing w:after="20" w:before="0" w:lineRule="auto"/>
              <w:rPr/>
            </w:pPr>
            <w:r w:rsidDel="00000000" w:rsidR="00000000" w:rsidRPr="00000000">
              <w:rPr>
                <w:rFonts w:ascii="Aptos" w:cs="Aptos" w:eastAsia="Aptos" w:hAnsi="Aptos"/>
                <w:b w:val="0"/>
                <w:bCs w:val="0"/>
                <w:sz w:val="17"/>
                <w:szCs w:val="17"/>
                <w:rtl w:val="0"/>
              </w:rPr>
              <w:t xml:space="preserve">Grvl = Gravel; Pave = Paved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F">
            <w:pPr>
              <w:spacing w:after="20" w:before="0" w:lineRule="auto"/>
              <w:rPr/>
            </w:pPr>
            <w:r w:rsidDel="00000000" w:rsidR="00000000" w:rsidRPr="00000000">
              <w:rPr>
                <w:rFonts w:ascii="Aptos" w:cs="Aptos" w:eastAsia="Aptos" w:hAnsi="Aptos"/>
                <w:b w:val="1"/>
                <w:bCs w:val="1"/>
                <w:sz w:val="17"/>
                <w:szCs w:val="17"/>
                <w:rtl w:val="0"/>
              </w:rPr>
              <w:t xml:space="preserve">Alley</w:t>
            </w:r>
            <w:r w:rsidDel="00000000" w:rsidR="00000000" w:rsidRPr="00000000">
              <w:rPr>
                <w:rtl w:val="0"/>
              </w:rPr>
            </w:r>
          </w:p>
        </w:tc>
        <w:tc>
          <w:tcPr>
            <w:vAlign w:val="top"/>
          </w:tcPr>
          <w:p w:rsidR="00000000" w:rsidDel="00000000" w:rsidP="00000000" w:rsidRDefault="00000000" w:rsidRPr="00000000" w14:paraId="00000030">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31">
            <w:pPr>
              <w:spacing w:after="20" w:before="0" w:lineRule="auto"/>
              <w:rPr/>
            </w:pPr>
            <w:r w:rsidDel="00000000" w:rsidR="00000000" w:rsidRPr="00000000">
              <w:rPr>
                <w:rFonts w:ascii="Aptos" w:cs="Aptos" w:eastAsia="Aptos" w:hAnsi="Aptos"/>
                <w:b w:val="0"/>
                <w:bCs w:val="0"/>
                <w:sz w:val="17"/>
                <w:szCs w:val="17"/>
                <w:rtl w:val="0"/>
              </w:rPr>
              <w:t xml:space="preserve">Type of alley access.</w:t>
            </w:r>
            <w:r w:rsidDel="00000000" w:rsidR="00000000" w:rsidRPr="00000000">
              <w:rPr>
                <w:rtl w:val="0"/>
              </w:rPr>
            </w:r>
          </w:p>
        </w:tc>
        <w:tc>
          <w:tcPr>
            <w:vAlign w:val="top"/>
          </w:tcPr>
          <w:p w:rsidR="00000000" w:rsidDel="00000000" w:rsidP="00000000" w:rsidRDefault="00000000" w:rsidRPr="00000000" w14:paraId="00000032">
            <w:pPr>
              <w:spacing w:after="20" w:lineRule="auto"/>
              <w:rPr/>
            </w:pPr>
            <w:r w:rsidDel="00000000" w:rsidR="00000000" w:rsidRPr="00000000">
              <w:rPr>
                <w:rFonts w:ascii="Aptos" w:cs="Aptos" w:eastAsia="Aptos" w:hAnsi="Aptos"/>
                <w:b w:val="0"/>
                <w:bCs w:val="0"/>
                <w:sz w:val="17"/>
                <w:szCs w:val="17"/>
                <w:rtl w:val="0"/>
              </w:rPr>
              <w:t xml:space="preserve">Pave = paved alley; Grvl = gravel alley. Missing = no alley access. Treat it as absence of the feature.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3">
            <w:pPr>
              <w:spacing w:after="20" w:before="0" w:lineRule="auto"/>
              <w:rPr/>
            </w:pPr>
            <w:r w:rsidDel="00000000" w:rsidR="00000000" w:rsidRPr="00000000">
              <w:rPr>
                <w:rFonts w:ascii="Aptos" w:cs="Aptos" w:eastAsia="Aptos" w:hAnsi="Aptos"/>
                <w:b w:val="1"/>
                <w:bCs w:val="1"/>
                <w:sz w:val="17"/>
                <w:szCs w:val="17"/>
                <w:rtl w:val="0"/>
              </w:rPr>
              <w:t xml:space="preserve">Lot Shape</w:t>
            </w:r>
            <w:r w:rsidDel="00000000" w:rsidR="00000000" w:rsidRPr="00000000">
              <w:rPr>
                <w:rtl w:val="0"/>
              </w:rPr>
            </w:r>
          </w:p>
        </w:tc>
        <w:tc>
          <w:tcPr>
            <w:vAlign w:val="top"/>
          </w:tcPr>
          <w:p w:rsidR="00000000" w:rsidDel="00000000" w:rsidP="00000000" w:rsidRDefault="00000000" w:rsidRPr="00000000" w14:paraId="00000034">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035">
            <w:pPr>
              <w:spacing w:after="20" w:before="0" w:lineRule="auto"/>
              <w:rPr/>
            </w:pPr>
            <w:r w:rsidDel="00000000" w:rsidR="00000000" w:rsidRPr="00000000">
              <w:rPr>
                <w:rFonts w:ascii="Aptos" w:cs="Aptos" w:eastAsia="Aptos" w:hAnsi="Aptos"/>
                <w:b w:val="0"/>
                <w:bCs w:val="0"/>
                <w:sz w:val="17"/>
                <w:szCs w:val="17"/>
                <w:rtl w:val="0"/>
              </w:rPr>
              <w:t xml:space="preserve">General shape of the lot.</w:t>
            </w:r>
            <w:r w:rsidDel="00000000" w:rsidR="00000000" w:rsidRPr="00000000">
              <w:rPr>
                <w:rtl w:val="0"/>
              </w:rPr>
            </w:r>
          </w:p>
        </w:tc>
        <w:tc>
          <w:tcPr>
            <w:vAlign w:val="top"/>
          </w:tcPr>
          <w:p w:rsidR="00000000" w:rsidDel="00000000" w:rsidP="00000000" w:rsidRDefault="00000000" w:rsidRPr="00000000" w14:paraId="00000036">
            <w:pPr>
              <w:spacing w:after="20" w:before="0" w:lineRule="auto"/>
              <w:rPr/>
            </w:pPr>
            <w:r w:rsidDel="00000000" w:rsidR="00000000" w:rsidRPr="00000000">
              <w:rPr>
                <w:rFonts w:ascii="Aptos" w:cs="Aptos" w:eastAsia="Aptos" w:hAnsi="Aptos"/>
                <w:b w:val="0"/>
                <w:bCs w:val="0"/>
                <w:sz w:val="17"/>
                <w:szCs w:val="17"/>
                <w:rtl w:val="0"/>
              </w:rPr>
              <w:t xml:space="preserve">Reg = Regular; IR1 = Slightly irregular; IR2 = Moderately irregular; IR3 = Irregular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7">
            <w:pPr>
              <w:spacing w:after="20" w:before="0" w:lineRule="auto"/>
              <w:rPr/>
            </w:pPr>
            <w:r w:rsidDel="00000000" w:rsidR="00000000" w:rsidRPr="00000000">
              <w:rPr>
                <w:rFonts w:ascii="Aptos" w:cs="Aptos" w:eastAsia="Aptos" w:hAnsi="Aptos"/>
                <w:b w:val="1"/>
                <w:bCs w:val="1"/>
                <w:sz w:val="17"/>
                <w:szCs w:val="17"/>
                <w:rtl w:val="0"/>
              </w:rPr>
              <w:t xml:space="preserve">Land Contour</w:t>
            </w:r>
            <w:r w:rsidDel="00000000" w:rsidR="00000000" w:rsidRPr="00000000">
              <w:rPr>
                <w:rtl w:val="0"/>
              </w:rPr>
            </w:r>
          </w:p>
        </w:tc>
        <w:tc>
          <w:tcPr>
            <w:vAlign w:val="top"/>
          </w:tcPr>
          <w:p w:rsidR="00000000" w:rsidDel="00000000" w:rsidP="00000000" w:rsidRDefault="00000000" w:rsidRPr="00000000" w14:paraId="00000038">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39">
            <w:pPr>
              <w:spacing w:after="20" w:lineRule="auto"/>
              <w:rPr/>
            </w:pPr>
            <w:r w:rsidDel="00000000" w:rsidR="00000000" w:rsidRPr="00000000">
              <w:rPr>
                <w:rFonts w:ascii="Aptos" w:cs="Aptos" w:eastAsia="Aptos" w:hAnsi="Aptos"/>
                <w:b w:val="0"/>
                <w:bCs w:val="0"/>
                <w:sz w:val="17"/>
                <w:szCs w:val="17"/>
                <w:rtl w:val="0"/>
              </w:rPr>
              <w:t xml:space="preserve">Shape of the land: flat, hillside, banked or low.</w:t>
            </w:r>
            <w:r w:rsidDel="00000000" w:rsidR="00000000" w:rsidRPr="00000000">
              <w:rPr>
                <w:rtl w:val="0"/>
              </w:rPr>
            </w:r>
          </w:p>
        </w:tc>
        <w:tc>
          <w:tcPr>
            <w:vAlign w:val="top"/>
          </w:tcPr>
          <w:p w:rsidR="00000000" w:rsidDel="00000000" w:rsidP="00000000" w:rsidRDefault="00000000" w:rsidRPr="00000000" w14:paraId="0000003A">
            <w:pPr>
              <w:spacing w:after="20" w:before="0" w:lineRule="auto"/>
              <w:rPr/>
            </w:pPr>
            <w:r w:rsidDel="00000000" w:rsidR="00000000" w:rsidRPr="00000000">
              <w:rPr>
                <w:rFonts w:ascii="Aptos" w:cs="Aptos" w:eastAsia="Aptos" w:hAnsi="Aptos"/>
                <w:b w:val="0"/>
                <w:bCs w:val="0"/>
                <w:sz w:val="17"/>
                <w:szCs w:val="17"/>
                <w:rtl w:val="0"/>
              </w:rPr>
              <w:t xml:space="preserve">Lvl = Near level; Bnk = Banked: rises from street to building; HLS = Hillside; Low = Low/depression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B">
            <w:pPr>
              <w:spacing w:after="20" w:before="0" w:lineRule="auto"/>
              <w:rPr/>
            </w:pPr>
            <w:r w:rsidDel="00000000" w:rsidR="00000000" w:rsidRPr="00000000">
              <w:rPr>
                <w:rFonts w:ascii="Aptos" w:cs="Aptos" w:eastAsia="Aptos" w:hAnsi="Aptos"/>
                <w:b w:val="1"/>
                <w:bCs w:val="1"/>
                <w:sz w:val="17"/>
                <w:szCs w:val="17"/>
                <w:rtl w:val="0"/>
              </w:rPr>
              <w:t xml:space="preserve">Utilities</w:t>
            </w:r>
            <w:r w:rsidDel="00000000" w:rsidR="00000000" w:rsidRPr="00000000">
              <w:rPr>
                <w:rtl w:val="0"/>
              </w:rPr>
            </w:r>
          </w:p>
        </w:tc>
        <w:tc>
          <w:tcPr>
            <w:vAlign w:val="top"/>
          </w:tcPr>
          <w:p w:rsidR="00000000" w:rsidDel="00000000" w:rsidP="00000000" w:rsidRDefault="00000000" w:rsidRPr="00000000" w14:paraId="0000003C">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03D">
            <w:pPr>
              <w:spacing w:after="20" w:before="0" w:lineRule="auto"/>
              <w:rPr/>
            </w:pPr>
            <w:r w:rsidDel="00000000" w:rsidR="00000000" w:rsidRPr="00000000">
              <w:rPr>
                <w:rFonts w:ascii="Aptos" w:cs="Aptos" w:eastAsia="Aptos" w:hAnsi="Aptos"/>
                <w:b w:val="0"/>
                <w:bCs w:val="0"/>
                <w:sz w:val="17"/>
                <w:szCs w:val="17"/>
                <w:rtl w:val="0"/>
              </w:rPr>
              <w:t xml:space="preserve">Utilities available at the property.</w:t>
            </w:r>
            <w:r w:rsidDel="00000000" w:rsidR="00000000" w:rsidRPr="00000000">
              <w:rPr>
                <w:rtl w:val="0"/>
              </w:rPr>
            </w:r>
          </w:p>
        </w:tc>
        <w:tc>
          <w:tcPr>
            <w:vAlign w:val="top"/>
          </w:tcPr>
          <w:p w:rsidR="00000000" w:rsidDel="00000000" w:rsidP="00000000" w:rsidRDefault="00000000" w:rsidRPr="00000000" w14:paraId="0000003E">
            <w:pPr>
              <w:spacing w:after="20" w:before="0" w:lineRule="auto"/>
              <w:rPr/>
            </w:pPr>
            <w:r w:rsidDel="00000000" w:rsidR="00000000" w:rsidRPr="00000000">
              <w:rPr>
                <w:rFonts w:ascii="Aptos" w:cs="Aptos" w:eastAsia="Aptos" w:hAnsi="Aptos"/>
                <w:b w:val="0"/>
                <w:bCs w:val="0"/>
                <w:sz w:val="17"/>
                <w:szCs w:val="17"/>
                <w:rtl w:val="0"/>
              </w:rPr>
              <w:t xml:space="preserve">AllPub = All public utilities; NoSewr = Electricity, gas and water; no sewer; NoSeWa = Electricity and gas only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F">
            <w:pPr>
              <w:spacing w:after="20" w:before="0" w:lineRule="auto"/>
              <w:rPr/>
            </w:pPr>
            <w:r w:rsidDel="00000000" w:rsidR="00000000" w:rsidRPr="00000000">
              <w:rPr>
                <w:rFonts w:ascii="Aptos" w:cs="Aptos" w:eastAsia="Aptos" w:hAnsi="Aptos"/>
                <w:b w:val="1"/>
                <w:bCs w:val="1"/>
                <w:sz w:val="17"/>
                <w:szCs w:val="17"/>
                <w:rtl w:val="0"/>
              </w:rPr>
              <w:t xml:space="preserve">Lot Config</w:t>
            </w:r>
            <w:r w:rsidDel="00000000" w:rsidR="00000000" w:rsidRPr="00000000">
              <w:rPr>
                <w:rtl w:val="0"/>
              </w:rPr>
            </w:r>
          </w:p>
        </w:tc>
        <w:tc>
          <w:tcPr>
            <w:vAlign w:val="top"/>
          </w:tcPr>
          <w:p w:rsidR="00000000" w:rsidDel="00000000" w:rsidP="00000000" w:rsidRDefault="00000000" w:rsidRPr="00000000" w14:paraId="00000040">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41">
            <w:pPr>
              <w:spacing w:after="20" w:lineRule="auto"/>
              <w:rPr/>
            </w:pPr>
            <w:r w:rsidDel="00000000" w:rsidR="00000000" w:rsidRPr="00000000">
              <w:rPr>
                <w:rFonts w:ascii="Aptos" w:cs="Aptos" w:eastAsia="Aptos" w:hAnsi="Aptos"/>
                <w:b w:val="0"/>
                <w:bCs w:val="0"/>
                <w:sz w:val="17"/>
                <w:szCs w:val="17"/>
                <w:rtl w:val="0"/>
              </w:rPr>
              <w:t xml:space="preserve">How the lot is positioned, for example inside, corner or cul-de-sac.</w:t>
            </w:r>
            <w:r w:rsidDel="00000000" w:rsidR="00000000" w:rsidRPr="00000000">
              <w:rPr>
                <w:rtl w:val="0"/>
              </w:rPr>
            </w:r>
          </w:p>
        </w:tc>
        <w:tc>
          <w:tcPr>
            <w:vAlign w:val="top"/>
          </w:tcPr>
          <w:p w:rsidR="00000000" w:rsidDel="00000000" w:rsidP="00000000" w:rsidRDefault="00000000" w:rsidRPr="00000000" w14:paraId="00000042">
            <w:pPr>
              <w:spacing w:after="20" w:before="0" w:lineRule="auto"/>
              <w:rPr/>
            </w:pPr>
            <w:r w:rsidDel="00000000" w:rsidR="00000000" w:rsidRPr="00000000">
              <w:rPr>
                <w:rFonts w:ascii="Aptos" w:cs="Aptos" w:eastAsia="Aptos" w:hAnsi="Aptos"/>
                <w:b w:val="0"/>
                <w:bCs w:val="0"/>
                <w:sz w:val="17"/>
                <w:szCs w:val="17"/>
                <w:rtl w:val="0"/>
              </w:rPr>
              <w:t xml:space="preserve">Inside = Inside lot; Corner = Corner lot; CulDSac = Cul-de-sac; FR2 = Frontage on 2 sides; FR3 = Frontage on 3 sides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3">
            <w:pPr>
              <w:spacing w:after="20" w:before="0" w:lineRule="auto"/>
              <w:rPr/>
            </w:pPr>
            <w:r w:rsidDel="00000000" w:rsidR="00000000" w:rsidRPr="00000000">
              <w:rPr>
                <w:rFonts w:ascii="Aptos" w:cs="Aptos" w:eastAsia="Aptos" w:hAnsi="Aptos"/>
                <w:b w:val="1"/>
                <w:bCs w:val="1"/>
                <w:sz w:val="17"/>
                <w:szCs w:val="17"/>
                <w:rtl w:val="0"/>
              </w:rPr>
              <w:t xml:space="preserve">Land Slope</w:t>
            </w:r>
            <w:r w:rsidDel="00000000" w:rsidR="00000000" w:rsidRPr="00000000">
              <w:rPr>
                <w:rtl w:val="0"/>
              </w:rPr>
            </w:r>
          </w:p>
        </w:tc>
        <w:tc>
          <w:tcPr>
            <w:vAlign w:val="top"/>
          </w:tcPr>
          <w:p w:rsidR="00000000" w:rsidDel="00000000" w:rsidP="00000000" w:rsidRDefault="00000000" w:rsidRPr="00000000" w14:paraId="00000044">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045">
            <w:pPr>
              <w:spacing w:after="20" w:before="0" w:lineRule="auto"/>
              <w:rPr/>
            </w:pPr>
            <w:r w:rsidDel="00000000" w:rsidR="00000000" w:rsidRPr="00000000">
              <w:rPr>
                <w:rFonts w:ascii="Aptos" w:cs="Aptos" w:eastAsia="Aptos" w:hAnsi="Aptos"/>
                <w:b w:val="0"/>
                <w:bCs w:val="0"/>
                <w:sz w:val="17"/>
                <w:szCs w:val="17"/>
                <w:rtl w:val="0"/>
              </w:rPr>
              <w:t xml:space="preserve">Slope of the property.</w:t>
            </w:r>
            <w:r w:rsidDel="00000000" w:rsidR="00000000" w:rsidRPr="00000000">
              <w:rPr>
                <w:rtl w:val="0"/>
              </w:rPr>
            </w:r>
          </w:p>
        </w:tc>
        <w:tc>
          <w:tcPr>
            <w:vAlign w:val="top"/>
          </w:tcPr>
          <w:p w:rsidR="00000000" w:rsidDel="00000000" w:rsidP="00000000" w:rsidRDefault="00000000" w:rsidRPr="00000000" w14:paraId="00000046">
            <w:pPr>
              <w:spacing w:after="20" w:before="0" w:lineRule="auto"/>
              <w:rPr/>
            </w:pPr>
            <w:r w:rsidDel="00000000" w:rsidR="00000000" w:rsidRPr="00000000">
              <w:rPr>
                <w:rFonts w:ascii="Aptos" w:cs="Aptos" w:eastAsia="Aptos" w:hAnsi="Aptos"/>
                <w:b w:val="0"/>
                <w:bCs w:val="0"/>
                <w:sz w:val="17"/>
                <w:szCs w:val="17"/>
                <w:rtl w:val="0"/>
              </w:rPr>
              <w:t xml:space="preserve">Gtl = Gentle slope; Mod = Moderate slope; Sev = Severe slope</w:t>
            </w:r>
            <w:r w:rsidDel="00000000" w:rsidR="00000000" w:rsidRPr="00000000">
              <w:rPr>
                <w:rtl w:val="0"/>
              </w:rPr>
            </w:r>
          </w:p>
        </w:tc>
      </w:tr>
    </w:tbl>
    <w:p w:rsidR="00000000" w:rsidDel="00000000" w:rsidP="00000000" w:rsidRDefault="00000000" w:rsidRPr="00000000" w14:paraId="00000047">
      <w:pPr>
        <w:pStyle w:val="Heading1"/>
        <w:rPr/>
      </w:pPr>
      <w:r w:rsidDel="00000000" w:rsidR="00000000" w:rsidRPr="00000000">
        <w:rPr>
          <w:rFonts w:ascii="Aptos" w:cs="Aptos" w:eastAsia="Aptos" w:hAnsi="Aptos"/>
          <w:sz w:val="30"/>
          <w:szCs w:val="30"/>
          <w:rtl w:val="0"/>
        </w:rPr>
        <w:t xml:space="preserve">2. Location and house type</w:t>
      </w:r>
      <w:r w:rsidDel="00000000" w:rsidR="00000000" w:rsidRPr="00000000">
        <w:rPr>
          <w:rtl w:val="0"/>
        </w:rPr>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048">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049">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04A">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04B">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C">
            <w:pPr>
              <w:spacing w:after="20" w:before="0" w:lineRule="auto"/>
              <w:rPr/>
            </w:pPr>
            <w:r w:rsidDel="00000000" w:rsidR="00000000" w:rsidRPr="00000000">
              <w:rPr>
                <w:rFonts w:ascii="Aptos" w:cs="Aptos" w:eastAsia="Aptos" w:hAnsi="Aptos"/>
                <w:b w:val="1"/>
                <w:bCs w:val="1"/>
                <w:sz w:val="17"/>
                <w:szCs w:val="17"/>
                <w:rtl w:val="0"/>
              </w:rPr>
              <w:t xml:space="preserve">Neighborhood</w:t>
            </w:r>
            <w:r w:rsidDel="00000000" w:rsidR="00000000" w:rsidRPr="00000000">
              <w:rPr>
                <w:rtl w:val="0"/>
              </w:rPr>
            </w:r>
          </w:p>
        </w:tc>
        <w:tc>
          <w:tcPr>
            <w:vAlign w:val="top"/>
          </w:tcPr>
          <w:p w:rsidR="00000000" w:rsidDel="00000000" w:rsidP="00000000" w:rsidRDefault="00000000" w:rsidRPr="00000000" w14:paraId="0000004D">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4E">
            <w:pPr>
              <w:spacing w:after="20" w:before="0" w:lineRule="auto"/>
              <w:rPr/>
            </w:pPr>
            <w:r w:rsidDel="00000000" w:rsidR="00000000" w:rsidRPr="00000000">
              <w:rPr>
                <w:rFonts w:ascii="Aptos" w:cs="Aptos" w:eastAsia="Aptos" w:hAnsi="Aptos"/>
                <w:b w:val="0"/>
                <w:bCs w:val="0"/>
                <w:sz w:val="17"/>
                <w:szCs w:val="17"/>
                <w:rtl w:val="0"/>
              </w:rPr>
              <w:t xml:space="preserve">Neighborhood/location within Ames.</w:t>
            </w:r>
            <w:r w:rsidDel="00000000" w:rsidR="00000000" w:rsidRPr="00000000">
              <w:rPr>
                <w:rtl w:val="0"/>
              </w:rPr>
            </w:r>
          </w:p>
        </w:tc>
        <w:tc>
          <w:tcPr>
            <w:vAlign w:val="top"/>
          </w:tcPr>
          <w:p w:rsidR="00000000" w:rsidDel="00000000" w:rsidP="00000000" w:rsidRDefault="00000000" w:rsidRPr="00000000" w14:paraId="0000004F">
            <w:pPr>
              <w:spacing w:after="20" w:before="0" w:lineRule="auto"/>
              <w:rPr/>
            </w:pPr>
            <w:r w:rsidDel="00000000" w:rsidR="00000000" w:rsidRPr="00000000">
              <w:rPr>
                <w:rFonts w:ascii="Aptos" w:cs="Aptos" w:eastAsia="Aptos" w:hAnsi="Aptos"/>
                <w:b w:val="0"/>
                <w:bCs w:val="0"/>
                <w:sz w:val="17"/>
                <w:szCs w:val="17"/>
                <w:rtl w:val="0"/>
              </w:rPr>
              <w:t xml:space="preserve">Values in this file: NAmes, Gilbert, StoneBr, NWAmes, Somerst, BrDale, NPkVill, NridgHt, Blmngtn, NoRidge, SawyerW, Sawyer, Greens, BrkSide, OldTown, IDOTRR, ClearCr, SWISU, Edwards, CollgCr, Crawfor, Blueste, Mitchel, Timber, MeadowV, Veenker, GrnHill, Landmrk. These are location labels; you do not need to decode Ames geography.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0">
            <w:pPr>
              <w:spacing w:after="20" w:before="0" w:lineRule="auto"/>
              <w:rPr/>
            </w:pPr>
            <w:r w:rsidDel="00000000" w:rsidR="00000000" w:rsidRPr="00000000">
              <w:rPr>
                <w:rFonts w:ascii="Aptos" w:cs="Aptos" w:eastAsia="Aptos" w:hAnsi="Aptos"/>
                <w:b w:val="1"/>
                <w:bCs w:val="1"/>
                <w:sz w:val="17"/>
                <w:szCs w:val="17"/>
                <w:rtl w:val="0"/>
              </w:rPr>
              <w:t xml:space="preserve">Condition 1</w:t>
            </w:r>
            <w:r w:rsidDel="00000000" w:rsidR="00000000" w:rsidRPr="00000000">
              <w:rPr>
                <w:rtl w:val="0"/>
              </w:rPr>
            </w:r>
          </w:p>
        </w:tc>
        <w:tc>
          <w:tcPr>
            <w:vAlign w:val="top"/>
          </w:tcPr>
          <w:p w:rsidR="00000000" w:rsidDel="00000000" w:rsidP="00000000" w:rsidRDefault="00000000" w:rsidRPr="00000000" w14:paraId="00000051">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52">
            <w:pPr>
              <w:spacing w:after="20" w:lineRule="auto"/>
              <w:rPr/>
            </w:pPr>
            <w:r w:rsidDel="00000000" w:rsidR="00000000" w:rsidRPr="00000000">
              <w:rPr>
                <w:rFonts w:ascii="Aptos" w:cs="Aptos" w:eastAsia="Aptos" w:hAnsi="Aptos"/>
                <w:b w:val="0"/>
                <w:bCs w:val="0"/>
                <w:sz w:val="17"/>
                <w:szCs w:val="17"/>
                <w:rtl w:val="0"/>
              </w:rPr>
              <w:t xml:space="preserve">Main nearby feature or condition, such as a road, railway or park.</w:t>
            </w:r>
            <w:r w:rsidDel="00000000" w:rsidR="00000000" w:rsidRPr="00000000">
              <w:rPr>
                <w:rtl w:val="0"/>
              </w:rPr>
            </w:r>
          </w:p>
        </w:tc>
        <w:tc>
          <w:tcPr>
            <w:vAlign w:val="top"/>
          </w:tcPr>
          <w:p w:rsidR="00000000" w:rsidDel="00000000" w:rsidP="00000000" w:rsidRDefault="00000000" w:rsidRPr="00000000" w14:paraId="00000053">
            <w:pPr>
              <w:spacing w:after="20" w:before="0" w:lineRule="auto"/>
              <w:rPr/>
            </w:pPr>
            <w:r w:rsidDel="00000000" w:rsidR="00000000" w:rsidRPr="00000000">
              <w:rPr>
                <w:rFonts w:ascii="Aptos" w:cs="Aptos" w:eastAsia="Aptos" w:hAnsi="Aptos"/>
                <w:b w:val="0"/>
                <w:bCs w:val="0"/>
                <w:sz w:val="17"/>
                <w:szCs w:val="17"/>
                <w:rtl w:val="0"/>
              </w:rPr>
              <w:t xml:space="preserve">Norm = Normal; Feedr = Adjacent to feeder street; Artery = Adjacent to arterial street; RRNn = Within 200 ft of north-south railroad; RRAn = Adjacent to north-south railroad; RRNe = Within 200 ft of east-west railroad; RRAe = Adjacent to east-west railroad; PosN = Near positive off-site feature such as park/greenbelt; PosA = Adjacent to positive off-site feature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4">
            <w:pPr>
              <w:spacing w:after="20" w:before="0" w:lineRule="auto"/>
              <w:rPr/>
            </w:pPr>
            <w:r w:rsidDel="00000000" w:rsidR="00000000" w:rsidRPr="00000000">
              <w:rPr>
                <w:rFonts w:ascii="Aptos" w:cs="Aptos" w:eastAsia="Aptos" w:hAnsi="Aptos"/>
                <w:b w:val="1"/>
                <w:bCs w:val="1"/>
                <w:sz w:val="17"/>
                <w:szCs w:val="17"/>
                <w:rtl w:val="0"/>
              </w:rPr>
              <w:t xml:space="preserve">Condition 2</w:t>
            </w:r>
            <w:r w:rsidDel="00000000" w:rsidR="00000000" w:rsidRPr="00000000">
              <w:rPr>
                <w:rtl w:val="0"/>
              </w:rPr>
            </w:r>
          </w:p>
        </w:tc>
        <w:tc>
          <w:tcPr>
            <w:vAlign w:val="top"/>
          </w:tcPr>
          <w:p w:rsidR="00000000" w:rsidDel="00000000" w:rsidP="00000000" w:rsidRDefault="00000000" w:rsidRPr="00000000" w14:paraId="00000055">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56">
            <w:pPr>
              <w:spacing w:after="20" w:lineRule="auto"/>
              <w:rPr/>
            </w:pPr>
            <w:r w:rsidDel="00000000" w:rsidR="00000000" w:rsidRPr="00000000">
              <w:rPr>
                <w:rFonts w:ascii="Aptos" w:cs="Aptos" w:eastAsia="Aptos" w:hAnsi="Aptos"/>
                <w:b w:val="0"/>
                <w:bCs w:val="0"/>
                <w:sz w:val="17"/>
                <w:szCs w:val="17"/>
                <w:rtl w:val="0"/>
              </w:rPr>
              <w:t xml:space="preserve">Second nearby feature or condition, if present.</w:t>
            </w:r>
            <w:r w:rsidDel="00000000" w:rsidR="00000000" w:rsidRPr="00000000">
              <w:rPr>
                <w:rtl w:val="0"/>
              </w:rPr>
            </w:r>
          </w:p>
        </w:tc>
        <w:tc>
          <w:tcPr>
            <w:vAlign w:val="top"/>
          </w:tcPr>
          <w:p w:rsidR="00000000" w:rsidDel="00000000" w:rsidP="00000000" w:rsidRDefault="00000000" w:rsidRPr="00000000" w14:paraId="00000057">
            <w:pPr>
              <w:spacing w:after="20" w:before="0" w:lineRule="auto"/>
              <w:rPr/>
            </w:pPr>
            <w:r w:rsidDel="00000000" w:rsidR="00000000" w:rsidRPr="00000000">
              <w:rPr>
                <w:rFonts w:ascii="Aptos" w:cs="Aptos" w:eastAsia="Aptos" w:hAnsi="Aptos"/>
                <w:b w:val="0"/>
                <w:bCs w:val="0"/>
                <w:sz w:val="17"/>
                <w:szCs w:val="17"/>
                <w:rtl w:val="0"/>
              </w:rPr>
              <w:t xml:space="preserve">Norm = Normal; Feedr = Adjacent to feeder street; Artery = Adjacent to arterial street; RRNn = Within 200 ft of north-south railroad; RRAn = Adjacent to north-south railroad; RRAe = Adjacent to east-west railroad; PosN = Near positive off-site feature such as park/greenbelt; PosA = Adjacent to positive off-site feature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8">
            <w:pPr>
              <w:spacing w:after="20" w:before="0" w:lineRule="auto"/>
              <w:rPr/>
            </w:pPr>
            <w:r w:rsidDel="00000000" w:rsidR="00000000" w:rsidRPr="00000000">
              <w:rPr>
                <w:rFonts w:ascii="Aptos" w:cs="Aptos" w:eastAsia="Aptos" w:hAnsi="Aptos"/>
                <w:b w:val="1"/>
                <w:bCs w:val="1"/>
                <w:sz w:val="17"/>
                <w:szCs w:val="17"/>
                <w:rtl w:val="0"/>
              </w:rPr>
              <w:t xml:space="preserve">Bldg Type</w:t>
            </w:r>
            <w:r w:rsidDel="00000000" w:rsidR="00000000" w:rsidRPr="00000000">
              <w:rPr>
                <w:rtl w:val="0"/>
              </w:rPr>
            </w:r>
          </w:p>
        </w:tc>
        <w:tc>
          <w:tcPr>
            <w:vAlign w:val="top"/>
          </w:tcPr>
          <w:p w:rsidR="00000000" w:rsidDel="00000000" w:rsidP="00000000" w:rsidRDefault="00000000" w:rsidRPr="00000000" w14:paraId="00000059">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5A">
            <w:pPr>
              <w:spacing w:after="20" w:before="0" w:lineRule="auto"/>
              <w:rPr/>
            </w:pPr>
            <w:r w:rsidDel="00000000" w:rsidR="00000000" w:rsidRPr="00000000">
              <w:rPr>
                <w:rFonts w:ascii="Aptos" w:cs="Aptos" w:eastAsia="Aptos" w:hAnsi="Aptos"/>
                <w:b w:val="0"/>
                <w:bCs w:val="0"/>
                <w:sz w:val="17"/>
                <w:szCs w:val="17"/>
                <w:rtl w:val="0"/>
              </w:rPr>
              <w:t xml:space="preserve">Type of residential building.</w:t>
            </w:r>
            <w:r w:rsidDel="00000000" w:rsidR="00000000" w:rsidRPr="00000000">
              <w:rPr>
                <w:rtl w:val="0"/>
              </w:rPr>
            </w:r>
          </w:p>
        </w:tc>
        <w:tc>
          <w:tcPr>
            <w:vAlign w:val="top"/>
          </w:tcPr>
          <w:p w:rsidR="00000000" w:rsidDel="00000000" w:rsidP="00000000" w:rsidRDefault="00000000" w:rsidRPr="00000000" w14:paraId="0000005B">
            <w:pPr>
              <w:spacing w:after="20" w:before="0" w:lineRule="auto"/>
              <w:rPr/>
            </w:pPr>
            <w:r w:rsidDel="00000000" w:rsidR="00000000" w:rsidRPr="00000000">
              <w:rPr>
                <w:rFonts w:ascii="Aptos" w:cs="Aptos" w:eastAsia="Aptos" w:hAnsi="Aptos"/>
                <w:b w:val="0"/>
                <w:bCs w:val="0"/>
                <w:sz w:val="17"/>
                <w:szCs w:val="17"/>
                <w:rtl w:val="0"/>
              </w:rPr>
              <w:t xml:space="preserve">1Fam = Single-family detached house; 2fmCon = Two-family conversion; Duplex = Duplex; TwnhsE = Townhouse end unit; Twnhs = Townhouse inside unit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C">
            <w:pPr>
              <w:spacing w:after="20" w:before="0" w:lineRule="auto"/>
              <w:rPr/>
            </w:pPr>
            <w:r w:rsidDel="00000000" w:rsidR="00000000" w:rsidRPr="00000000">
              <w:rPr>
                <w:rFonts w:ascii="Aptos" w:cs="Aptos" w:eastAsia="Aptos" w:hAnsi="Aptos"/>
                <w:b w:val="1"/>
                <w:bCs w:val="1"/>
                <w:sz w:val="17"/>
                <w:szCs w:val="17"/>
                <w:rtl w:val="0"/>
              </w:rPr>
              <w:t xml:space="preserve">House Style</w:t>
            </w:r>
            <w:r w:rsidDel="00000000" w:rsidR="00000000" w:rsidRPr="00000000">
              <w:rPr>
                <w:rtl w:val="0"/>
              </w:rPr>
            </w:r>
          </w:p>
        </w:tc>
        <w:tc>
          <w:tcPr>
            <w:vAlign w:val="top"/>
          </w:tcPr>
          <w:p w:rsidR="00000000" w:rsidDel="00000000" w:rsidP="00000000" w:rsidRDefault="00000000" w:rsidRPr="00000000" w14:paraId="0000005D">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5E">
            <w:pPr>
              <w:spacing w:after="20" w:before="0" w:lineRule="auto"/>
              <w:rPr/>
            </w:pPr>
            <w:r w:rsidDel="00000000" w:rsidR="00000000" w:rsidRPr="00000000">
              <w:rPr>
                <w:rFonts w:ascii="Aptos" w:cs="Aptos" w:eastAsia="Aptos" w:hAnsi="Aptos"/>
                <w:b w:val="0"/>
                <w:bCs w:val="0"/>
                <w:sz w:val="17"/>
                <w:szCs w:val="17"/>
                <w:rtl w:val="0"/>
              </w:rPr>
              <w:t xml:space="preserve">Number/style of storeys.</w:t>
            </w:r>
            <w:r w:rsidDel="00000000" w:rsidR="00000000" w:rsidRPr="00000000">
              <w:rPr>
                <w:rtl w:val="0"/>
              </w:rPr>
            </w:r>
          </w:p>
        </w:tc>
        <w:tc>
          <w:tcPr>
            <w:vAlign w:val="top"/>
          </w:tcPr>
          <w:p w:rsidR="00000000" w:rsidDel="00000000" w:rsidP="00000000" w:rsidRDefault="00000000" w:rsidRPr="00000000" w14:paraId="0000005F">
            <w:pPr>
              <w:spacing w:after="20" w:before="0" w:lineRule="auto"/>
              <w:rPr/>
            </w:pPr>
            <w:r w:rsidDel="00000000" w:rsidR="00000000" w:rsidRPr="00000000">
              <w:rPr>
                <w:rFonts w:ascii="Aptos" w:cs="Aptos" w:eastAsia="Aptos" w:hAnsi="Aptos"/>
                <w:b w:val="0"/>
                <w:bCs w:val="0"/>
                <w:sz w:val="17"/>
                <w:szCs w:val="17"/>
                <w:rtl w:val="0"/>
              </w:rPr>
              <w:t xml:space="preserve">1Story = One storey; 1.5Fin = 1.5 storeys; upper level finished; 1.5Unf = 1.5 storeys; upper level unfinished; 2Story = Two storeys; 2.5Fin = 2.5 storeys; upper level finished; 2.5Unf = 2.5 storeys; upper level unfinished; SFoyer = Split foyer; SLvl = Split level</w:t>
            </w:r>
            <w:r w:rsidDel="00000000" w:rsidR="00000000" w:rsidRPr="00000000">
              <w:rPr>
                <w:rtl w:val="0"/>
              </w:rPr>
            </w:r>
          </w:p>
        </w:tc>
      </w:tr>
    </w:tbl>
    <w:p w:rsidR="00000000" w:rsidDel="00000000" w:rsidP="00000000" w:rsidRDefault="00000000" w:rsidRPr="00000000" w14:paraId="00000060">
      <w:pPr>
        <w:pStyle w:val="Heading1"/>
        <w:rPr/>
      </w:pPr>
      <w:r w:rsidDel="00000000" w:rsidR="00000000" w:rsidRPr="00000000">
        <w:rPr>
          <w:rFonts w:ascii="Aptos" w:cs="Aptos" w:eastAsia="Aptos" w:hAnsi="Aptos"/>
          <w:sz w:val="30"/>
          <w:szCs w:val="30"/>
          <w:rtl w:val="0"/>
        </w:rPr>
        <w:t xml:space="preserve">3. Quality, age and exterior</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061">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062">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063">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064">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5">
            <w:pPr>
              <w:spacing w:after="20" w:before="0" w:lineRule="auto"/>
              <w:rPr/>
            </w:pPr>
            <w:r w:rsidDel="00000000" w:rsidR="00000000" w:rsidRPr="00000000">
              <w:rPr>
                <w:rFonts w:ascii="Aptos" w:cs="Aptos" w:eastAsia="Aptos" w:hAnsi="Aptos"/>
                <w:b w:val="1"/>
                <w:bCs w:val="1"/>
                <w:sz w:val="17"/>
                <w:szCs w:val="17"/>
                <w:rtl w:val="0"/>
              </w:rPr>
              <w:t xml:space="preserve">Overall Qual</w:t>
            </w:r>
            <w:r w:rsidDel="00000000" w:rsidR="00000000" w:rsidRPr="00000000">
              <w:rPr>
                <w:rtl w:val="0"/>
              </w:rPr>
            </w:r>
          </w:p>
        </w:tc>
        <w:tc>
          <w:tcPr>
            <w:vAlign w:val="top"/>
          </w:tcPr>
          <w:p w:rsidR="00000000" w:rsidDel="00000000" w:rsidP="00000000" w:rsidRDefault="00000000" w:rsidRPr="00000000" w14:paraId="00000066">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067">
            <w:pPr>
              <w:spacing w:after="20" w:lineRule="auto"/>
              <w:rPr/>
            </w:pPr>
            <w:r w:rsidDel="00000000" w:rsidR="00000000" w:rsidRPr="00000000">
              <w:rPr>
                <w:rFonts w:ascii="Aptos" w:cs="Aptos" w:eastAsia="Aptos" w:hAnsi="Aptos"/>
                <w:b w:val="0"/>
                <w:bCs w:val="0"/>
                <w:sz w:val="17"/>
                <w:szCs w:val="17"/>
                <w:rtl w:val="0"/>
              </w:rPr>
              <w:t xml:space="preserve">Overall quality of the house materials and finish.</w:t>
            </w:r>
            <w:r w:rsidDel="00000000" w:rsidR="00000000" w:rsidRPr="00000000">
              <w:rPr>
                <w:rtl w:val="0"/>
              </w:rPr>
            </w:r>
          </w:p>
        </w:tc>
        <w:tc>
          <w:tcPr>
            <w:vAlign w:val="top"/>
          </w:tcPr>
          <w:p w:rsidR="00000000" w:rsidDel="00000000" w:rsidP="00000000" w:rsidRDefault="00000000" w:rsidRPr="00000000" w14:paraId="00000068">
            <w:pPr>
              <w:spacing w:after="20" w:before="0" w:lineRule="auto"/>
              <w:rPr/>
            </w:pPr>
            <w:r w:rsidDel="00000000" w:rsidR="00000000" w:rsidRPr="00000000">
              <w:rPr>
                <w:rFonts w:ascii="Aptos" w:cs="Aptos" w:eastAsia="Aptos" w:hAnsi="Aptos"/>
                <w:b w:val="0"/>
                <w:bCs w:val="0"/>
                <w:sz w:val="17"/>
                <w:szCs w:val="17"/>
                <w:rtl w:val="0"/>
              </w:rPr>
              <w:t xml:space="preserve">1 = very poor; 2 = poor; 3 = very fair; 4 = below average; 5 = average; 6 = above average; 7 = good; 8 = very good; 9 = excellent; 10 = very excellent.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9">
            <w:pPr>
              <w:spacing w:after="20" w:before="0" w:lineRule="auto"/>
              <w:rPr/>
            </w:pPr>
            <w:r w:rsidDel="00000000" w:rsidR="00000000" w:rsidRPr="00000000">
              <w:rPr>
                <w:rFonts w:ascii="Aptos" w:cs="Aptos" w:eastAsia="Aptos" w:hAnsi="Aptos"/>
                <w:b w:val="1"/>
                <w:bCs w:val="1"/>
                <w:sz w:val="17"/>
                <w:szCs w:val="17"/>
                <w:rtl w:val="0"/>
              </w:rPr>
              <w:t xml:space="preserve">Overall Cond</w:t>
            </w:r>
            <w:r w:rsidDel="00000000" w:rsidR="00000000" w:rsidRPr="00000000">
              <w:rPr>
                <w:rtl w:val="0"/>
              </w:rPr>
            </w:r>
          </w:p>
        </w:tc>
        <w:tc>
          <w:tcPr>
            <w:vAlign w:val="top"/>
          </w:tcPr>
          <w:p w:rsidR="00000000" w:rsidDel="00000000" w:rsidP="00000000" w:rsidRDefault="00000000" w:rsidRPr="00000000" w14:paraId="0000006A">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06B">
            <w:pPr>
              <w:spacing w:after="20" w:lineRule="auto"/>
              <w:rPr/>
            </w:pPr>
            <w:r w:rsidDel="00000000" w:rsidR="00000000" w:rsidRPr="00000000">
              <w:rPr>
                <w:rFonts w:ascii="Aptos" w:cs="Aptos" w:eastAsia="Aptos" w:hAnsi="Aptos"/>
                <w:b w:val="0"/>
                <w:bCs w:val="0"/>
                <w:sz w:val="17"/>
                <w:szCs w:val="17"/>
                <w:rtl w:val="0"/>
              </w:rPr>
              <w:t xml:space="preserve">Overall condition of the house at the time of sale.</w:t>
            </w:r>
            <w:r w:rsidDel="00000000" w:rsidR="00000000" w:rsidRPr="00000000">
              <w:rPr>
                <w:rtl w:val="0"/>
              </w:rPr>
            </w:r>
          </w:p>
        </w:tc>
        <w:tc>
          <w:tcPr>
            <w:vAlign w:val="top"/>
          </w:tcPr>
          <w:p w:rsidR="00000000" w:rsidDel="00000000" w:rsidP="00000000" w:rsidRDefault="00000000" w:rsidRPr="00000000" w14:paraId="0000006C">
            <w:pPr>
              <w:spacing w:after="20" w:before="0" w:lineRule="auto"/>
              <w:rPr/>
            </w:pPr>
            <w:r w:rsidDel="00000000" w:rsidR="00000000" w:rsidRPr="00000000">
              <w:rPr>
                <w:rFonts w:ascii="Aptos" w:cs="Aptos" w:eastAsia="Aptos" w:hAnsi="Aptos"/>
                <w:b w:val="0"/>
                <w:bCs w:val="0"/>
                <w:sz w:val="17"/>
                <w:szCs w:val="17"/>
                <w:rtl w:val="0"/>
              </w:rPr>
              <w:t xml:space="preserve">1 = very poor; 2 = poor; 3 = very fair; 4 = below average; 5 = average; 6 = above average; 7 = good; 8 = very good; 9 = excellent.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spacing w:after="20" w:before="0" w:lineRule="auto"/>
              <w:rPr/>
            </w:pPr>
            <w:r w:rsidDel="00000000" w:rsidR="00000000" w:rsidRPr="00000000">
              <w:rPr>
                <w:rFonts w:ascii="Aptos" w:cs="Aptos" w:eastAsia="Aptos" w:hAnsi="Aptos"/>
                <w:b w:val="1"/>
                <w:bCs w:val="1"/>
                <w:sz w:val="17"/>
                <w:szCs w:val="17"/>
                <w:rtl w:val="0"/>
              </w:rPr>
              <w:t xml:space="preserve">Year Built</w:t>
            </w:r>
            <w:r w:rsidDel="00000000" w:rsidR="00000000" w:rsidRPr="00000000">
              <w:rPr>
                <w:rtl w:val="0"/>
              </w:rPr>
            </w:r>
          </w:p>
        </w:tc>
        <w:tc>
          <w:tcPr>
            <w:vAlign w:val="top"/>
          </w:tcPr>
          <w:p w:rsidR="00000000" w:rsidDel="00000000" w:rsidP="00000000" w:rsidRDefault="00000000" w:rsidRPr="00000000" w14:paraId="0000006E">
            <w:pPr>
              <w:spacing w:after="20" w:before="0" w:lineRule="auto"/>
              <w:rPr/>
            </w:pPr>
            <w:r w:rsidDel="00000000" w:rsidR="00000000" w:rsidRPr="00000000">
              <w:rPr>
                <w:rFonts w:ascii="Aptos" w:cs="Aptos" w:eastAsia="Aptos" w:hAnsi="Aptos"/>
                <w:b w:val="0"/>
                <w:bCs w:val="0"/>
                <w:sz w:val="17"/>
                <w:szCs w:val="17"/>
                <w:rtl w:val="0"/>
              </w:rPr>
              <w:t xml:space="preserve">Year</w:t>
            </w:r>
            <w:r w:rsidDel="00000000" w:rsidR="00000000" w:rsidRPr="00000000">
              <w:rPr>
                <w:rtl w:val="0"/>
              </w:rPr>
            </w:r>
          </w:p>
        </w:tc>
        <w:tc>
          <w:tcPr>
            <w:vAlign w:val="top"/>
          </w:tcPr>
          <w:p w:rsidR="00000000" w:rsidDel="00000000" w:rsidP="00000000" w:rsidRDefault="00000000" w:rsidRPr="00000000" w14:paraId="0000006F">
            <w:pPr>
              <w:spacing w:after="20" w:before="0" w:lineRule="auto"/>
              <w:rPr/>
            </w:pPr>
            <w:r w:rsidDel="00000000" w:rsidR="00000000" w:rsidRPr="00000000">
              <w:rPr>
                <w:rFonts w:ascii="Aptos" w:cs="Aptos" w:eastAsia="Aptos" w:hAnsi="Aptos"/>
                <w:b w:val="0"/>
                <w:bCs w:val="0"/>
                <w:sz w:val="17"/>
                <w:szCs w:val="17"/>
                <w:rtl w:val="0"/>
              </w:rPr>
              <w:t xml:space="preserve">Year the house was originally constructed.</w:t>
            </w:r>
            <w:r w:rsidDel="00000000" w:rsidR="00000000" w:rsidRPr="00000000">
              <w:rPr>
                <w:rtl w:val="0"/>
              </w:rPr>
            </w:r>
          </w:p>
        </w:tc>
        <w:tc>
          <w:tcPr>
            <w:vAlign w:val="top"/>
          </w:tcPr>
          <w:p w:rsidR="00000000" w:rsidDel="00000000" w:rsidP="00000000" w:rsidRDefault="00000000" w:rsidRPr="00000000" w14:paraId="00000070">
            <w:pPr>
              <w:spacing w:after="20" w:before="0" w:lineRule="auto"/>
              <w:rPr/>
            </w:pPr>
            <w:r w:rsidDel="00000000" w:rsidR="00000000" w:rsidRPr="00000000">
              <w:rPr>
                <w:rFonts w:ascii="Aptos" w:cs="Aptos" w:eastAsia="Aptos" w:hAnsi="Aptos"/>
                <w:b w:val="0"/>
                <w:bCs w:val="0"/>
                <w:sz w:val="17"/>
                <w:szCs w:val="17"/>
                <w:rtl w:val="0"/>
              </w:rPr>
              <w:t xml:space="preserve">Calendar year. Values in this file range from 1,872 to 2,010.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1">
            <w:pPr>
              <w:spacing w:after="20" w:before="0" w:lineRule="auto"/>
              <w:rPr/>
            </w:pPr>
            <w:r w:rsidDel="00000000" w:rsidR="00000000" w:rsidRPr="00000000">
              <w:rPr>
                <w:rFonts w:ascii="Aptos" w:cs="Aptos" w:eastAsia="Aptos" w:hAnsi="Aptos"/>
                <w:b w:val="1"/>
                <w:bCs w:val="1"/>
                <w:sz w:val="17"/>
                <w:szCs w:val="17"/>
                <w:rtl w:val="0"/>
              </w:rPr>
              <w:t xml:space="preserve">Year Remod/Add</w:t>
            </w:r>
            <w:r w:rsidDel="00000000" w:rsidR="00000000" w:rsidRPr="00000000">
              <w:rPr>
                <w:rtl w:val="0"/>
              </w:rPr>
            </w:r>
          </w:p>
        </w:tc>
        <w:tc>
          <w:tcPr>
            <w:vAlign w:val="top"/>
          </w:tcPr>
          <w:p w:rsidR="00000000" w:rsidDel="00000000" w:rsidP="00000000" w:rsidRDefault="00000000" w:rsidRPr="00000000" w14:paraId="00000072">
            <w:pPr>
              <w:spacing w:after="20" w:before="0" w:lineRule="auto"/>
              <w:rPr/>
            </w:pPr>
            <w:r w:rsidDel="00000000" w:rsidR="00000000" w:rsidRPr="00000000">
              <w:rPr>
                <w:rFonts w:ascii="Aptos" w:cs="Aptos" w:eastAsia="Aptos" w:hAnsi="Aptos"/>
                <w:b w:val="0"/>
                <w:bCs w:val="0"/>
                <w:sz w:val="17"/>
                <w:szCs w:val="17"/>
                <w:rtl w:val="0"/>
              </w:rPr>
              <w:t xml:space="preserve">Year</w:t>
            </w:r>
            <w:r w:rsidDel="00000000" w:rsidR="00000000" w:rsidRPr="00000000">
              <w:rPr>
                <w:rtl w:val="0"/>
              </w:rPr>
            </w:r>
          </w:p>
        </w:tc>
        <w:tc>
          <w:tcPr>
            <w:vAlign w:val="top"/>
          </w:tcPr>
          <w:p w:rsidR="00000000" w:rsidDel="00000000" w:rsidP="00000000" w:rsidRDefault="00000000" w:rsidRPr="00000000" w14:paraId="00000073">
            <w:pPr>
              <w:spacing w:after="20" w:before="0" w:lineRule="auto"/>
              <w:rPr/>
            </w:pPr>
            <w:r w:rsidDel="00000000" w:rsidR="00000000" w:rsidRPr="00000000">
              <w:rPr>
                <w:rFonts w:ascii="Aptos" w:cs="Aptos" w:eastAsia="Aptos" w:hAnsi="Aptos"/>
                <w:b w:val="0"/>
                <w:bCs w:val="0"/>
                <w:sz w:val="17"/>
                <w:szCs w:val="17"/>
                <w:rtl w:val="0"/>
              </w:rPr>
              <w:t xml:space="preserve">Year of most recent remodel/addition.</w:t>
            </w:r>
            <w:r w:rsidDel="00000000" w:rsidR="00000000" w:rsidRPr="00000000">
              <w:rPr>
                <w:rtl w:val="0"/>
              </w:rPr>
            </w:r>
          </w:p>
        </w:tc>
        <w:tc>
          <w:tcPr>
            <w:vAlign w:val="top"/>
          </w:tcPr>
          <w:p w:rsidR="00000000" w:rsidDel="00000000" w:rsidP="00000000" w:rsidRDefault="00000000" w:rsidRPr="00000000" w14:paraId="00000074">
            <w:pPr>
              <w:spacing w:after="20" w:before="0" w:lineRule="auto"/>
              <w:rPr/>
            </w:pPr>
            <w:r w:rsidDel="00000000" w:rsidR="00000000" w:rsidRPr="00000000">
              <w:rPr>
                <w:rFonts w:ascii="Aptos" w:cs="Aptos" w:eastAsia="Aptos" w:hAnsi="Aptos"/>
                <w:b w:val="0"/>
                <w:bCs w:val="0"/>
                <w:sz w:val="17"/>
                <w:szCs w:val="17"/>
                <w:rtl w:val="0"/>
              </w:rPr>
              <w:t xml:space="preserve">If no remodel occurred, it can equal Year Built. Values in this file range from 1,950 to 2,010.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spacing w:after="20" w:before="0" w:lineRule="auto"/>
              <w:rPr/>
            </w:pPr>
            <w:r w:rsidDel="00000000" w:rsidR="00000000" w:rsidRPr="00000000">
              <w:rPr>
                <w:rFonts w:ascii="Aptos" w:cs="Aptos" w:eastAsia="Aptos" w:hAnsi="Aptos"/>
                <w:b w:val="1"/>
                <w:bCs w:val="1"/>
                <w:sz w:val="17"/>
                <w:szCs w:val="17"/>
                <w:rtl w:val="0"/>
              </w:rPr>
              <w:t xml:space="preserve">Roof Style</w:t>
            </w:r>
            <w:r w:rsidDel="00000000" w:rsidR="00000000" w:rsidRPr="00000000">
              <w:rPr>
                <w:rtl w:val="0"/>
              </w:rPr>
            </w:r>
          </w:p>
        </w:tc>
        <w:tc>
          <w:tcPr>
            <w:vAlign w:val="top"/>
          </w:tcPr>
          <w:p w:rsidR="00000000" w:rsidDel="00000000" w:rsidP="00000000" w:rsidRDefault="00000000" w:rsidRPr="00000000" w14:paraId="00000076">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77">
            <w:pPr>
              <w:spacing w:after="20" w:before="0" w:lineRule="auto"/>
              <w:rPr/>
            </w:pPr>
            <w:r w:rsidDel="00000000" w:rsidR="00000000" w:rsidRPr="00000000">
              <w:rPr>
                <w:rFonts w:ascii="Aptos" w:cs="Aptos" w:eastAsia="Aptos" w:hAnsi="Aptos"/>
                <w:b w:val="0"/>
                <w:bCs w:val="0"/>
                <w:sz w:val="17"/>
                <w:szCs w:val="17"/>
                <w:rtl w:val="0"/>
              </w:rPr>
              <w:t xml:space="preserve">Shape/style of the roof.</w:t>
            </w:r>
            <w:r w:rsidDel="00000000" w:rsidR="00000000" w:rsidRPr="00000000">
              <w:rPr>
                <w:rtl w:val="0"/>
              </w:rPr>
            </w:r>
          </w:p>
        </w:tc>
        <w:tc>
          <w:tcPr>
            <w:vAlign w:val="top"/>
          </w:tcPr>
          <w:p w:rsidR="00000000" w:rsidDel="00000000" w:rsidP="00000000" w:rsidRDefault="00000000" w:rsidRPr="00000000" w14:paraId="00000078">
            <w:pPr>
              <w:spacing w:after="20" w:before="0" w:lineRule="auto"/>
              <w:rPr/>
            </w:pPr>
            <w:r w:rsidDel="00000000" w:rsidR="00000000" w:rsidRPr="00000000">
              <w:rPr>
                <w:rFonts w:ascii="Aptos" w:cs="Aptos" w:eastAsia="Aptos" w:hAnsi="Aptos"/>
                <w:b w:val="0"/>
                <w:bCs w:val="0"/>
                <w:sz w:val="17"/>
                <w:szCs w:val="17"/>
                <w:rtl w:val="0"/>
              </w:rPr>
              <w:t xml:space="preserve">Flat = Flat; Gable = Gable; Gambrel = Gambrel/barn style; Hip = Hip; Mansard = Mansard; Shed = Shed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spacing w:after="20" w:before="0" w:lineRule="auto"/>
              <w:rPr/>
            </w:pPr>
            <w:r w:rsidDel="00000000" w:rsidR="00000000" w:rsidRPr="00000000">
              <w:rPr>
                <w:rFonts w:ascii="Aptos" w:cs="Aptos" w:eastAsia="Aptos" w:hAnsi="Aptos"/>
                <w:b w:val="1"/>
                <w:bCs w:val="1"/>
                <w:sz w:val="17"/>
                <w:szCs w:val="17"/>
                <w:rtl w:val="0"/>
              </w:rPr>
              <w:t xml:space="preserve">Roof Matl</w:t>
            </w:r>
            <w:r w:rsidDel="00000000" w:rsidR="00000000" w:rsidRPr="00000000">
              <w:rPr>
                <w:rtl w:val="0"/>
              </w:rPr>
            </w:r>
          </w:p>
        </w:tc>
        <w:tc>
          <w:tcPr>
            <w:vAlign w:val="top"/>
          </w:tcPr>
          <w:p w:rsidR="00000000" w:rsidDel="00000000" w:rsidP="00000000" w:rsidRDefault="00000000" w:rsidRPr="00000000" w14:paraId="0000007A">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7B">
            <w:pPr>
              <w:spacing w:after="20" w:before="0" w:lineRule="auto"/>
              <w:rPr/>
            </w:pPr>
            <w:r w:rsidDel="00000000" w:rsidR="00000000" w:rsidRPr="00000000">
              <w:rPr>
                <w:rFonts w:ascii="Aptos" w:cs="Aptos" w:eastAsia="Aptos" w:hAnsi="Aptos"/>
                <w:b w:val="0"/>
                <w:bCs w:val="0"/>
                <w:sz w:val="17"/>
                <w:szCs w:val="17"/>
                <w:rtl w:val="0"/>
              </w:rPr>
              <w:t xml:space="preserve">Main roof material.</w:t>
            </w:r>
            <w:r w:rsidDel="00000000" w:rsidR="00000000" w:rsidRPr="00000000">
              <w:rPr>
                <w:rtl w:val="0"/>
              </w:rPr>
            </w:r>
          </w:p>
        </w:tc>
        <w:tc>
          <w:tcPr>
            <w:vAlign w:val="top"/>
          </w:tcPr>
          <w:p w:rsidR="00000000" w:rsidDel="00000000" w:rsidP="00000000" w:rsidRDefault="00000000" w:rsidRPr="00000000" w14:paraId="0000007C">
            <w:pPr>
              <w:spacing w:after="20" w:before="0" w:lineRule="auto"/>
              <w:rPr/>
            </w:pPr>
            <w:r w:rsidDel="00000000" w:rsidR="00000000" w:rsidRPr="00000000">
              <w:rPr>
                <w:rFonts w:ascii="Aptos" w:cs="Aptos" w:eastAsia="Aptos" w:hAnsi="Aptos"/>
                <w:b w:val="0"/>
                <w:bCs w:val="0"/>
                <w:sz w:val="17"/>
                <w:szCs w:val="17"/>
                <w:rtl w:val="0"/>
              </w:rPr>
              <w:t xml:space="preserve">ClyTile = Clay/tile; CompShg = Standard composite shingle; Membran = Membrane; Metal = Metal; Roll = Roll roofing; Tar&amp;Grv = Tar and gravel; WdShake = Wood shake; WdShngl = Wood shingle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D">
            <w:pPr>
              <w:spacing w:after="20" w:before="0" w:lineRule="auto"/>
              <w:rPr/>
            </w:pPr>
            <w:r w:rsidDel="00000000" w:rsidR="00000000" w:rsidRPr="00000000">
              <w:rPr>
                <w:rFonts w:ascii="Aptos" w:cs="Aptos" w:eastAsia="Aptos" w:hAnsi="Aptos"/>
                <w:b w:val="1"/>
                <w:bCs w:val="1"/>
                <w:sz w:val="17"/>
                <w:szCs w:val="17"/>
                <w:rtl w:val="0"/>
              </w:rPr>
              <w:t xml:space="preserve">Exterior 1st</w:t>
            </w:r>
            <w:r w:rsidDel="00000000" w:rsidR="00000000" w:rsidRPr="00000000">
              <w:rPr>
                <w:rtl w:val="0"/>
              </w:rPr>
            </w:r>
          </w:p>
        </w:tc>
        <w:tc>
          <w:tcPr>
            <w:vAlign w:val="top"/>
          </w:tcPr>
          <w:p w:rsidR="00000000" w:rsidDel="00000000" w:rsidP="00000000" w:rsidRDefault="00000000" w:rsidRPr="00000000" w14:paraId="0000007E">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7F">
            <w:pPr>
              <w:spacing w:after="20" w:before="0" w:lineRule="auto"/>
              <w:rPr/>
            </w:pPr>
            <w:r w:rsidDel="00000000" w:rsidR="00000000" w:rsidRPr="00000000">
              <w:rPr>
                <w:rFonts w:ascii="Aptos" w:cs="Aptos" w:eastAsia="Aptos" w:hAnsi="Aptos"/>
                <w:b w:val="0"/>
                <w:bCs w:val="0"/>
                <w:sz w:val="17"/>
                <w:szCs w:val="17"/>
                <w:rtl w:val="0"/>
              </w:rPr>
              <w:t xml:space="preserve">Primary exterior covering/material.</w:t>
            </w:r>
            <w:r w:rsidDel="00000000" w:rsidR="00000000" w:rsidRPr="00000000">
              <w:rPr>
                <w:rtl w:val="0"/>
              </w:rPr>
            </w:r>
          </w:p>
        </w:tc>
        <w:tc>
          <w:tcPr>
            <w:vAlign w:val="top"/>
          </w:tcPr>
          <w:p w:rsidR="00000000" w:rsidDel="00000000" w:rsidP="00000000" w:rsidRDefault="00000000" w:rsidRPr="00000000" w14:paraId="00000080">
            <w:pPr>
              <w:spacing w:after="20" w:before="0" w:lineRule="auto"/>
              <w:rPr/>
            </w:pPr>
            <w:r w:rsidDel="00000000" w:rsidR="00000000" w:rsidRPr="00000000">
              <w:rPr>
                <w:rFonts w:ascii="Aptos" w:cs="Aptos" w:eastAsia="Aptos" w:hAnsi="Aptos"/>
                <w:b w:val="0"/>
                <w:bCs w:val="0"/>
                <w:sz w:val="17"/>
                <w:szCs w:val="17"/>
                <w:rtl w:val="0"/>
              </w:rPr>
              <w:t xml:space="preserve">AsbShng = Asbestos shingles; AsphShn = Asphalt shingles; BrkComm = Common brick; BrkFace = Brick face; CBlock = Concrete block; CemntBd = Cement board; HdBoard = Hard board; ImStucc = Imitation stucco; MetalSd = Metal siding; Plywood = Plywood; PreCast = Precast material; Stone = Stone; Stucco = Stucco; VinylSd = Vinyl siding; Wd Sdng = Wood siding; WdShing = Wood shingles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1">
            <w:pPr>
              <w:spacing w:after="20" w:before="0" w:lineRule="auto"/>
              <w:rPr/>
            </w:pPr>
            <w:r w:rsidDel="00000000" w:rsidR="00000000" w:rsidRPr="00000000">
              <w:rPr>
                <w:rFonts w:ascii="Aptos" w:cs="Aptos" w:eastAsia="Aptos" w:hAnsi="Aptos"/>
                <w:b w:val="1"/>
                <w:bCs w:val="1"/>
                <w:sz w:val="17"/>
                <w:szCs w:val="17"/>
                <w:rtl w:val="0"/>
              </w:rPr>
              <w:t xml:space="preserve">Exterior 2nd</w:t>
            </w:r>
            <w:r w:rsidDel="00000000" w:rsidR="00000000" w:rsidRPr="00000000">
              <w:rPr>
                <w:rtl w:val="0"/>
              </w:rPr>
            </w:r>
          </w:p>
        </w:tc>
        <w:tc>
          <w:tcPr>
            <w:vAlign w:val="top"/>
          </w:tcPr>
          <w:p w:rsidR="00000000" w:rsidDel="00000000" w:rsidP="00000000" w:rsidRDefault="00000000" w:rsidRPr="00000000" w14:paraId="00000082">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83">
            <w:pPr>
              <w:spacing w:after="20" w:before="0" w:lineRule="auto"/>
              <w:rPr/>
            </w:pPr>
            <w:r w:rsidDel="00000000" w:rsidR="00000000" w:rsidRPr="00000000">
              <w:rPr>
                <w:rFonts w:ascii="Aptos" w:cs="Aptos" w:eastAsia="Aptos" w:hAnsi="Aptos"/>
                <w:b w:val="0"/>
                <w:bCs w:val="0"/>
                <w:sz w:val="17"/>
                <w:szCs w:val="17"/>
                <w:rtl w:val="0"/>
              </w:rPr>
              <w:t xml:space="preserve">Secondary exterior covering/material.</w:t>
            </w:r>
            <w:r w:rsidDel="00000000" w:rsidR="00000000" w:rsidRPr="00000000">
              <w:rPr>
                <w:rtl w:val="0"/>
              </w:rPr>
            </w:r>
          </w:p>
        </w:tc>
        <w:tc>
          <w:tcPr>
            <w:vAlign w:val="top"/>
          </w:tcPr>
          <w:p w:rsidR="00000000" w:rsidDel="00000000" w:rsidP="00000000" w:rsidRDefault="00000000" w:rsidRPr="00000000" w14:paraId="00000084">
            <w:pPr>
              <w:spacing w:after="20" w:before="0" w:lineRule="auto"/>
              <w:rPr/>
            </w:pPr>
            <w:r w:rsidDel="00000000" w:rsidR="00000000" w:rsidRPr="00000000">
              <w:rPr>
                <w:rFonts w:ascii="Aptos" w:cs="Aptos" w:eastAsia="Aptos" w:hAnsi="Aptos"/>
                <w:b w:val="0"/>
                <w:bCs w:val="0"/>
                <w:sz w:val="17"/>
                <w:szCs w:val="17"/>
                <w:rtl w:val="0"/>
              </w:rPr>
              <w:t xml:space="preserve">AsbShng = Asbestos shingles; AsphShn = Asphalt shingles; Brk Cmn = Common brick; BrkFace = Brick face; CBlock = Concrete block; CmentBd = Cement board; HdBoard = Hard board; ImStucc = Imitation stucco; MetalSd = Metal siding; Other = Other; Plywood = Plywood; PreCast = Precast material; Stone = Stone; Stucco = Stucco; VinylSd = Vinyl siding; Wd Sdng = Wood siding; Wd Shng = Wood shingles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spacing w:after="20" w:before="0" w:lineRule="auto"/>
              <w:rPr/>
            </w:pPr>
            <w:r w:rsidDel="00000000" w:rsidR="00000000" w:rsidRPr="00000000">
              <w:rPr>
                <w:rFonts w:ascii="Aptos" w:cs="Aptos" w:eastAsia="Aptos" w:hAnsi="Aptos"/>
                <w:b w:val="1"/>
                <w:bCs w:val="1"/>
                <w:sz w:val="17"/>
                <w:szCs w:val="17"/>
                <w:rtl w:val="0"/>
              </w:rPr>
              <w:t xml:space="preserve">Mas Vnr Type</w:t>
            </w:r>
            <w:r w:rsidDel="00000000" w:rsidR="00000000" w:rsidRPr="00000000">
              <w:rPr>
                <w:rtl w:val="0"/>
              </w:rPr>
            </w:r>
          </w:p>
        </w:tc>
        <w:tc>
          <w:tcPr>
            <w:vAlign w:val="top"/>
          </w:tcPr>
          <w:p w:rsidR="00000000" w:rsidDel="00000000" w:rsidP="00000000" w:rsidRDefault="00000000" w:rsidRPr="00000000" w14:paraId="00000086">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87">
            <w:pPr>
              <w:spacing w:after="20" w:lineRule="auto"/>
              <w:rPr/>
            </w:pPr>
            <w:r w:rsidDel="00000000" w:rsidR="00000000" w:rsidRPr="00000000">
              <w:rPr>
                <w:rFonts w:ascii="Aptos" w:cs="Aptos" w:eastAsia="Aptos" w:hAnsi="Aptos"/>
                <w:b w:val="0"/>
                <w:bCs w:val="0"/>
                <w:sz w:val="17"/>
                <w:szCs w:val="17"/>
                <w:rtl w:val="0"/>
              </w:rPr>
              <w:t xml:space="preserve">Type of decorative brick/stone covering on the outside of the house.</w:t>
            </w:r>
            <w:r w:rsidDel="00000000" w:rsidR="00000000" w:rsidRPr="00000000">
              <w:rPr>
                <w:rtl w:val="0"/>
              </w:rPr>
            </w:r>
          </w:p>
        </w:tc>
        <w:tc>
          <w:tcPr>
            <w:vAlign w:val="top"/>
          </w:tcPr>
          <w:p w:rsidR="00000000" w:rsidDel="00000000" w:rsidP="00000000" w:rsidRDefault="00000000" w:rsidRPr="00000000" w14:paraId="00000088">
            <w:pPr>
              <w:spacing w:after="20" w:lineRule="auto"/>
              <w:rPr/>
            </w:pPr>
            <w:r w:rsidDel="00000000" w:rsidR="00000000" w:rsidRPr="00000000">
              <w:rPr>
                <w:rFonts w:ascii="Aptos" w:cs="Aptos" w:eastAsia="Aptos" w:hAnsi="Aptos"/>
                <w:b w:val="0"/>
                <w:bCs w:val="0"/>
                <w:sz w:val="17"/>
                <w:szCs w:val="17"/>
                <w:rtl w:val="0"/>
              </w:rPr>
              <w:t xml:space="preserve">Stone = stone; BrkFace = brick face; BrkCmn = common brick; CBlock = concrete block. Missing: if Mas Vnr Area = 0, there is no masonry veneer. If Mas Vnr Area &gt; 0, the veneer exists but its type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9">
            <w:pPr>
              <w:spacing w:after="20" w:before="0" w:lineRule="auto"/>
              <w:rPr/>
            </w:pPr>
            <w:r w:rsidDel="00000000" w:rsidR="00000000" w:rsidRPr="00000000">
              <w:rPr>
                <w:rFonts w:ascii="Aptos" w:cs="Aptos" w:eastAsia="Aptos" w:hAnsi="Aptos"/>
                <w:b w:val="1"/>
                <w:bCs w:val="1"/>
                <w:sz w:val="17"/>
                <w:szCs w:val="17"/>
                <w:rtl w:val="0"/>
              </w:rPr>
              <w:t xml:space="preserve">Mas Vnr Area</w:t>
            </w:r>
            <w:r w:rsidDel="00000000" w:rsidR="00000000" w:rsidRPr="00000000">
              <w:rPr>
                <w:rtl w:val="0"/>
              </w:rPr>
            </w:r>
          </w:p>
        </w:tc>
        <w:tc>
          <w:tcPr>
            <w:vAlign w:val="top"/>
          </w:tcPr>
          <w:p w:rsidR="00000000" w:rsidDel="00000000" w:rsidP="00000000" w:rsidRDefault="00000000" w:rsidRPr="00000000" w14:paraId="0000008A">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8B">
            <w:pPr>
              <w:spacing w:after="20" w:before="0" w:lineRule="auto"/>
              <w:rPr/>
            </w:pPr>
            <w:r w:rsidDel="00000000" w:rsidR="00000000" w:rsidRPr="00000000">
              <w:rPr>
                <w:rFonts w:ascii="Aptos" w:cs="Aptos" w:eastAsia="Aptos" w:hAnsi="Aptos"/>
                <w:b w:val="0"/>
                <w:bCs w:val="0"/>
                <w:sz w:val="17"/>
                <w:szCs w:val="17"/>
                <w:rtl w:val="0"/>
              </w:rPr>
              <w:t xml:space="preserve">Area covered by masonry veneer.</w:t>
            </w:r>
            <w:r w:rsidDel="00000000" w:rsidR="00000000" w:rsidRPr="00000000">
              <w:rPr>
                <w:rtl w:val="0"/>
              </w:rPr>
            </w:r>
          </w:p>
        </w:tc>
        <w:tc>
          <w:tcPr>
            <w:vAlign w:val="top"/>
          </w:tcPr>
          <w:p w:rsidR="00000000" w:rsidDel="00000000" w:rsidP="00000000" w:rsidRDefault="00000000" w:rsidRPr="00000000" w14:paraId="0000008C">
            <w:pPr>
              <w:spacing w:after="20" w:lineRule="auto"/>
              <w:rPr/>
            </w:pPr>
            <w:r w:rsidDel="00000000" w:rsidR="00000000" w:rsidRPr="00000000">
              <w:rPr>
                <w:rFonts w:ascii="Aptos" w:cs="Aptos" w:eastAsia="Aptos" w:hAnsi="Aptos"/>
                <w:b w:val="0"/>
                <w:bCs w:val="0"/>
                <w:sz w:val="17"/>
                <w:szCs w:val="17"/>
                <w:rtl w:val="0"/>
              </w:rPr>
              <w:t xml:space="preserve">Square feet of masonry veneer. Missing = area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D">
            <w:pPr>
              <w:spacing w:after="20" w:before="0" w:lineRule="auto"/>
              <w:rPr/>
            </w:pPr>
            <w:r w:rsidDel="00000000" w:rsidR="00000000" w:rsidRPr="00000000">
              <w:rPr>
                <w:rFonts w:ascii="Aptos" w:cs="Aptos" w:eastAsia="Aptos" w:hAnsi="Aptos"/>
                <w:b w:val="1"/>
                <w:bCs w:val="1"/>
                <w:sz w:val="17"/>
                <w:szCs w:val="17"/>
                <w:rtl w:val="0"/>
              </w:rPr>
              <w:t xml:space="preserve">Exter Qual</w:t>
            </w:r>
            <w:r w:rsidDel="00000000" w:rsidR="00000000" w:rsidRPr="00000000">
              <w:rPr>
                <w:rtl w:val="0"/>
              </w:rPr>
            </w:r>
          </w:p>
        </w:tc>
        <w:tc>
          <w:tcPr>
            <w:vAlign w:val="top"/>
          </w:tcPr>
          <w:p w:rsidR="00000000" w:rsidDel="00000000" w:rsidP="00000000" w:rsidRDefault="00000000" w:rsidRPr="00000000" w14:paraId="0000008E">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08F">
            <w:pPr>
              <w:spacing w:after="20" w:before="0" w:lineRule="auto"/>
              <w:rPr/>
            </w:pPr>
            <w:r w:rsidDel="00000000" w:rsidR="00000000" w:rsidRPr="00000000">
              <w:rPr>
                <w:rFonts w:ascii="Aptos" w:cs="Aptos" w:eastAsia="Aptos" w:hAnsi="Aptos"/>
                <w:b w:val="0"/>
                <w:bCs w:val="0"/>
                <w:sz w:val="17"/>
                <w:szCs w:val="17"/>
                <w:rtl w:val="0"/>
              </w:rPr>
              <w:t xml:space="preserve">Quality of exterior materials.</w:t>
            </w:r>
            <w:r w:rsidDel="00000000" w:rsidR="00000000" w:rsidRPr="00000000">
              <w:rPr>
                <w:rtl w:val="0"/>
              </w:rPr>
            </w:r>
          </w:p>
        </w:tc>
        <w:tc>
          <w:tcPr>
            <w:vAlign w:val="top"/>
          </w:tcPr>
          <w:p w:rsidR="00000000" w:rsidDel="00000000" w:rsidP="00000000" w:rsidRDefault="00000000" w:rsidRPr="00000000" w14:paraId="00000090">
            <w:pPr>
              <w:spacing w:after="20" w:before="0" w:lineRule="auto"/>
              <w:rPr/>
            </w:pPr>
            <w:r w:rsidDel="00000000" w:rsidR="00000000" w:rsidRPr="00000000">
              <w:rPr>
                <w:rFonts w:ascii="Aptos" w:cs="Aptos" w:eastAsia="Aptos" w:hAnsi="Aptos"/>
                <w:b w:val="0"/>
                <w:bCs w:val="0"/>
                <w:sz w:val="17"/>
                <w:szCs w:val="17"/>
                <w:rtl w:val="0"/>
              </w:rPr>
              <w:t xml:space="preserve">Ex = Excellent; Gd = Good; TA = Typical/Average; Fa = Fair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spacing w:after="20" w:before="0" w:lineRule="auto"/>
              <w:rPr/>
            </w:pPr>
            <w:r w:rsidDel="00000000" w:rsidR="00000000" w:rsidRPr="00000000">
              <w:rPr>
                <w:rFonts w:ascii="Aptos" w:cs="Aptos" w:eastAsia="Aptos" w:hAnsi="Aptos"/>
                <w:b w:val="1"/>
                <w:bCs w:val="1"/>
                <w:sz w:val="17"/>
                <w:szCs w:val="17"/>
                <w:rtl w:val="0"/>
              </w:rPr>
              <w:t xml:space="preserve">Exter Cond</w:t>
            </w:r>
            <w:r w:rsidDel="00000000" w:rsidR="00000000" w:rsidRPr="00000000">
              <w:rPr>
                <w:rtl w:val="0"/>
              </w:rPr>
            </w:r>
          </w:p>
        </w:tc>
        <w:tc>
          <w:tcPr>
            <w:vAlign w:val="top"/>
          </w:tcPr>
          <w:p w:rsidR="00000000" w:rsidDel="00000000" w:rsidP="00000000" w:rsidRDefault="00000000" w:rsidRPr="00000000" w14:paraId="00000092">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093">
            <w:pPr>
              <w:spacing w:after="20" w:before="0" w:lineRule="auto"/>
              <w:rPr/>
            </w:pPr>
            <w:r w:rsidDel="00000000" w:rsidR="00000000" w:rsidRPr="00000000">
              <w:rPr>
                <w:rFonts w:ascii="Aptos" w:cs="Aptos" w:eastAsia="Aptos" w:hAnsi="Aptos"/>
                <w:b w:val="0"/>
                <w:bCs w:val="0"/>
                <w:sz w:val="17"/>
                <w:szCs w:val="17"/>
                <w:rtl w:val="0"/>
              </w:rPr>
              <w:t xml:space="preserve">Present condition of the exterior.</w:t>
            </w:r>
            <w:r w:rsidDel="00000000" w:rsidR="00000000" w:rsidRPr="00000000">
              <w:rPr>
                <w:rtl w:val="0"/>
              </w:rPr>
            </w:r>
          </w:p>
        </w:tc>
        <w:tc>
          <w:tcPr>
            <w:vAlign w:val="top"/>
          </w:tcPr>
          <w:p w:rsidR="00000000" w:rsidDel="00000000" w:rsidP="00000000" w:rsidRDefault="00000000" w:rsidRPr="00000000" w14:paraId="00000094">
            <w:pPr>
              <w:spacing w:after="20" w:before="0" w:lineRule="auto"/>
              <w:rPr/>
            </w:pPr>
            <w:r w:rsidDel="00000000" w:rsidR="00000000" w:rsidRPr="00000000">
              <w:rPr>
                <w:rFonts w:ascii="Aptos" w:cs="Aptos" w:eastAsia="Aptos" w:hAnsi="Aptos"/>
                <w:b w:val="0"/>
                <w:bCs w:val="0"/>
                <w:sz w:val="17"/>
                <w:szCs w:val="17"/>
                <w:rtl w:val="0"/>
              </w:rPr>
              <w:t xml:space="preserve">Ex = Excellent; Gd = Good; TA = Typical/Average; Fa = Fair; Po = Poor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5">
            <w:pPr>
              <w:spacing w:after="20" w:before="0" w:lineRule="auto"/>
              <w:rPr/>
            </w:pPr>
            <w:r w:rsidDel="00000000" w:rsidR="00000000" w:rsidRPr="00000000">
              <w:rPr>
                <w:rFonts w:ascii="Aptos" w:cs="Aptos" w:eastAsia="Aptos" w:hAnsi="Aptos"/>
                <w:b w:val="1"/>
                <w:bCs w:val="1"/>
                <w:sz w:val="17"/>
                <w:szCs w:val="17"/>
                <w:rtl w:val="0"/>
              </w:rPr>
              <w:t xml:space="preserve">Foundation</w:t>
            </w:r>
            <w:r w:rsidDel="00000000" w:rsidR="00000000" w:rsidRPr="00000000">
              <w:rPr>
                <w:rtl w:val="0"/>
              </w:rPr>
            </w:r>
          </w:p>
        </w:tc>
        <w:tc>
          <w:tcPr>
            <w:vAlign w:val="top"/>
          </w:tcPr>
          <w:p w:rsidR="00000000" w:rsidDel="00000000" w:rsidP="00000000" w:rsidRDefault="00000000" w:rsidRPr="00000000" w14:paraId="00000096">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97">
            <w:pPr>
              <w:spacing w:after="20" w:before="0" w:lineRule="auto"/>
              <w:rPr/>
            </w:pPr>
            <w:r w:rsidDel="00000000" w:rsidR="00000000" w:rsidRPr="00000000">
              <w:rPr>
                <w:rFonts w:ascii="Aptos" w:cs="Aptos" w:eastAsia="Aptos" w:hAnsi="Aptos"/>
                <w:b w:val="0"/>
                <w:bCs w:val="0"/>
                <w:sz w:val="17"/>
                <w:szCs w:val="17"/>
                <w:rtl w:val="0"/>
              </w:rPr>
              <w:t xml:space="preserve">Type of house foundation.</w:t>
            </w:r>
            <w:r w:rsidDel="00000000" w:rsidR="00000000" w:rsidRPr="00000000">
              <w:rPr>
                <w:rtl w:val="0"/>
              </w:rPr>
            </w:r>
          </w:p>
        </w:tc>
        <w:tc>
          <w:tcPr>
            <w:vAlign w:val="top"/>
          </w:tcPr>
          <w:p w:rsidR="00000000" w:rsidDel="00000000" w:rsidP="00000000" w:rsidRDefault="00000000" w:rsidRPr="00000000" w14:paraId="00000098">
            <w:pPr>
              <w:spacing w:after="20" w:before="0" w:lineRule="auto"/>
              <w:rPr/>
            </w:pPr>
            <w:r w:rsidDel="00000000" w:rsidR="00000000" w:rsidRPr="00000000">
              <w:rPr>
                <w:rFonts w:ascii="Aptos" w:cs="Aptos" w:eastAsia="Aptos" w:hAnsi="Aptos"/>
                <w:b w:val="0"/>
                <w:bCs w:val="0"/>
                <w:sz w:val="17"/>
                <w:szCs w:val="17"/>
                <w:rtl w:val="0"/>
              </w:rPr>
              <w:t xml:space="preserve">BrkTil = Brick and tile; CBlock = Concrete block; PConc = Poured concrete; Slab = Slab; Stone = Stone; Wood = Wood</w:t>
            </w:r>
            <w:r w:rsidDel="00000000" w:rsidR="00000000" w:rsidRPr="00000000">
              <w:rPr>
                <w:rtl w:val="0"/>
              </w:rPr>
            </w:r>
          </w:p>
        </w:tc>
      </w:tr>
    </w:tbl>
    <w:p w:rsidR="00000000" w:rsidDel="00000000" w:rsidP="00000000" w:rsidRDefault="00000000" w:rsidRPr="00000000" w14:paraId="00000099">
      <w:pPr>
        <w:pStyle w:val="Heading1"/>
        <w:rPr/>
      </w:pPr>
      <w:r w:rsidDel="00000000" w:rsidR="00000000" w:rsidRPr="00000000">
        <w:rPr>
          <w:rFonts w:ascii="Aptos" w:cs="Aptos" w:eastAsia="Aptos" w:hAnsi="Aptos"/>
          <w:sz w:val="30"/>
          <w:szCs w:val="30"/>
          <w:rtl w:val="0"/>
        </w:rPr>
        <w:t xml:space="preserve">4. Basement</w:t>
      </w:r>
      <w:r w:rsidDel="00000000" w:rsidR="00000000" w:rsidRPr="00000000">
        <w:rPr>
          <w:rtl w:val="0"/>
        </w:rPr>
      </w:r>
    </w:p>
    <w:p w:rsidR="00000000" w:rsidDel="00000000" w:rsidP="00000000" w:rsidRDefault="00000000" w:rsidRPr="00000000" w14:paraId="0000009A">
      <w:pPr>
        <w:rPr/>
      </w:pPr>
      <w:r w:rsidDel="00000000" w:rsidR="00000000" w:rsidRPr="00000000">
        <w:rPr>
          <w:rFonts w:ascii="Aptos" w:cs="Aptos" w:eastAsia="Aptos" w:hAnsi="Aptos"/>
          <w:sz w:val="20"/>
          <w:szCs w:val="20"/>
          <w:rtl w:val="0"/>
        </w:rPr>
        <w:t xml:space="preserve">Columns beginning with Bsmt describe the basement. Bsmt = basement.</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09B">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09C">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09D">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09E">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spacing w:after="20" w:before="0" w:lineRule="auto"/>
              <w:rPr/>
            </w:pPr>
            <w:r w:rsidDel="00000000" w:rsidR="00000000" w:rsidRPr="00000000">
              <w:rPr>
                <w:rFonts w:ascii="Aptos" w:cs="Aptos" w:eastAsia="Aptos" w:hAnsi="Aptos"/>
                <w:b w:val="1"/>
                <w:bCs w:val="1"/>
                <w:sz w:val="17"/>
                <w:szCs w:val="17"/>
                <w:rtl w:val="0"/>
              </w:rPr>
              <w:t xml:space="preserve">Bsmt Qual</w:t>
            </w:r>
            <w:r w:rsidDel="00000000" w:rsidR="00000000" w:rsidRPr="00000000">
              <w:rPr>
                <w:rtl w:val="0"/>
              </w:rPr>
            </w:r>
          </w:p>
        </w:tc>
        <w:tc>
          <w:tcPr>
            <w:vAlign w:val="top"/>
          </w:tcPr>
          <w:p w:rsidR="00000000" w:rsidDel="00000000" w:rsidP="00000000" w:rsidRDefault="00000000" w:rsidRPr="00000000" w14:paraId="000000A0">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0A1">
            <w:pPr>
              <w:spacing w:after="20" w:before="0" w:lineRule="auto"/>
              <w:rPr/>
            </w:pPr>
            <w:r w:rsidDel="00000000" w:rsidR="00000000" w:rsidRPr="00000000">
              <w:rPr>
                <w:rFonts w:ascii="Aptos" w:cs="Aptos" w:eastAsia="Aptos" w:hAnsi="Aptos"/>
                <w:b w:val="0"/>
                <w:bCs w:val="0"/>
                <w:sz w:val="17"/>
                <w:szCs w:val="17"/>
                <w:rtl w:val="0"/>
              </w:rPr>
              <w:t xml:space="preserve">Basement height/overall quality.</w:t>
            </w:r>
            <w:r w:rsidDel="00000000" w:rsidR="00000000" w:rsidRPr="00000000">
              <w:rPr>
                <w:rtl w:val="0"/>
              </w:rPr>
            </w:r>
          </w:p>
        </w:tc>
        <w:tc>
          <w:tcPr>
            <w:vAlign w:val="top"/>
          </w:tcPr>
          <w:p w:rsidR="00000000" w:rsidDel="00000000" w:rsidP="00000000" w:rsidRDefault="00000000" w:rsidRPr="00000000" w14:paraId="000000A2">
            <w:pPr>
              <w:spacing w:after="20" w:lineRule="auto"/>
              <w:rPr/>
            </w:pPr>
            <w:r w:rsidDel="00000000" w:rsidR="00000000" w:rsidRPr="00000000">
              <w:rPr>
                <w:rFonts w:ascii="Aptos" w:cs="Aptos" w:eastAsia="Aptos" w:hAnsi="Aptos"/>
                <w:b w:val="0"/>
                <w:bCs w:val="0"/>
                <w:sz w:val="17"/>
                <w:szCs w:val="17"/>
                <w:rtl w:val="0"/>
              </w:rPr>
              <w:t xml:space="preserve">Ex = excellent; Gd = good; TA = typical/average; Fa = fair; Po = poor. Missing usually means no basement. If related basement columns show that a basement exists, the value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spacing w:after="20" w:before="0" w:lineRule="auto"/>
              <w:rPr/>
            </w:pPr>
            <w:r w:rsidDel="00000000" w:rsidR="00000000" w:rsidRPr="00000000">
              <w:rPr>
                <w:rFonts w:ascii="Aptos" w:cs="Aptos" w:eastAsia="Aptos" w:hAnsi="Aptos"/>
                <w:b w:val="1"/>
                <w:bCs w:val="1"/>
                <w:sz w:val="17"/>
                <w:szCs w:val="17"/>
                <w:rtl w:val="0"/>
              </w:rPr>
              <w:t xml:space="preserve">Bsmt Cond</w:t>
            </w:r>
            <w:r w:rsidDel="00000000" w:rsidR="00000000" w:rsidRPr="00000000">
              <w:rPr>
                <w:rtl w:val="0"/>
              </w:rPr>
            </w:r>
          </w:p>
        </w:tc>
        <w:tc>
          <w:tcPr>
            <w:vAlign w:val="top"/>
          </w:tcPr>
          <w:p w:rsidR="00000000" w:rsidDel="00000000" w:rsidP="00000000" w:rsidRDefault="00000000" w:rsidRPr="00000000" w14:paraId="000000A4">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0A5">
            <w:pPr>
              <w:spacing w:after="20" w:before="0" w:lineRule="auto"/>
              <w:rPr/>
            </w:pPr>
            <w:r w:rsidDel="00000000" w:rsidR="00000000" w:rsidRPr="00000000">
              <w:rPr>
                <w:rFonts w:ascii="Aptos" w:cs="Aptos" w:eastAsia="Aptos" w:hAnsi="Aptos"/>
                <w:b w:val="0"/>
                <w:bCs w:val="0"/>
                <w:sz w:val="17"/>
                <w:szCs w:val="17"/>
                <w:rtl w:val="0"/>
              </w:rPr>
              <w:t xml:space="preserve">General condition of the basement.</w:t>
            </w:r>
            <w:r w:rsidDel="00000000" w:rsidR="00000000" w:rsidRPr="00000000">
              <w:rPr>
                <w:rtl w:val="0"/>
              </w:rPr>
            </w:r>
          </w:p>
        </w:tc>
        <w:tc>
          <w:tcPr>
            <w:vAlign w:val="top"/>
          </w:tcPr>
          <w:p w:rsidR="00000000" w:rsidDel="00000000" w:rsidP="00000000" w:rsidRDefault="00000000" w:rsidRPr="00000000" w14:paraId="000000A6">
            <w:pPr>
              <w:spacing w:after="20" w:lineRule="auto"/>
              <w:rPr/>
            </w:pPr>
            <w:r w:rsidDel="00000000" w:rsidR="00000000" w:rsidRPr="00000000">
              <w:rPr>
                <w:rFonts w:ascii="Aptos" w:cs="Aptos" w:eastAsia="Aptos" w:hAnsi="Aptos"/>
                <w:b w:val="0"/>
                <w:bCs w:val="0"/>
                <w:sz w:val="17"/>
                <w:szCs w:val="17"/>
                <w:rtl w:val="0"/>
              </w:rPr>
              <w:t xml:space="preserve">Ex = excellent; Gd = good; TA = typical/average; Fa = fair; Po = poor. Missing usually means no basement. If related basement columns show that a basement exists, the value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7">
            <w:pPr>
              <w:spacing w:after="20" w:before="0" w:lineRule="auto"/>
              <w:rPr/>
            </w:pPr>
            <w:r w:rsidDel="00000000" w:rsidR="00000000" w:rsidRPr="00000000">
              <w:rPr>
                <w:rFonts w:ascii="Aptos" w:cs="Aptos" w:eastAsia="Aptos" w:hAnsi="Aptos"/>
                <w:b w:val="1"/>
                <w:bCs w:val="1"/>
                <w:sz w:val="17"/>
                <w:szCs w:val="17"/>
                <w:rtl w:val="0"/>
              </w:rPr>
              <w:t xml:space="preserve">Bsmt Exposure</w:t>
            </w:r>
            <w:r w:rsidDel="00000000" w:rsidR="00000000" w:rsidRPr="00000000">
              <w:rPr>
                <w:rtl w:val="0"/>
              </w:rPr>
            </w:r>
          </w:p>
        </w:tc>
        <w:tc>
          <w:tcPr>
            <w:vAlign w:val="top"/>
          </w:tcPr>
          <w:p w:rsidR="00000000" w:rsidDel="00000000" w:rsidP="00000000" w:rsidRDefault="00000000" w:rsidRPr="00000000" w14:paraId="000000A8">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0A9">
            <w:pPr>
              <w:spacing w:after="20" w:lineRule="auto"/>
              <w:rPr/>
            </w:pPr>
            <w:r w:rsidDel="00000000" w:rsidR="00000000" w:rsidRPr="00000000">
              <w:rPr>
                <w:rFonts w:ascii="Aptos" w:cs="Aptos" w:eastAsia="Aptos" w:hAnsi="Aptos"/>
                <w:b w:val="0"/>
                <w:bCs w:val="0"/>
                <w:sz w:val="17"/>
                <w:szCs w:val="17"/>
                <w:rtl w:val="0"/>
              </w:rPr>
              <w:t xml:space="preserve">How much of the basement is exposed to the outside.</w:t>
            </w:r>
            <w:r w:rsidDel="00000000" w:rsidR="00000000" w:rsidRPr="00000000">
              <w:rPr>
                <w:rtl w:val="0"/>
              </w:rPr>
            </w:r>
          </w:p>
        </w:tc>
        <w:tc>
          <w:tcPr>
            <w:vAlign w:val="top"/>
          </w:tcPr>
          <w:p w:rsidR="00000000" w:rsidDel="00000000" w:rsidP="00000000" w:rsidRDefault="00000000" w:rsidRPr="00000000" w14:paraId="000000AA">
            <w:pPr>
              <w:spacing w:after="20" w:lineRule="auto"/>
              <w:rPr/>
            </w:pPr>
            <w:r w:rsidDel="00000000" w:rsidR="00000000" w:rsidRPr="00000000">
              <w:rPr>
                <w:rFonts w:ascii="Aptos" w:cs="Aptos" w:eastAsia="Aptos" w:hAnsi="Aptos"/>
                <w:b w:val="0"/>
                <w:bCs w:val="0"/>
                <w:sz w:val="17"/>
                <w:szCs w:val="17"/>
                <w:rtl w:val="0"/>
              </w:rPr>
              <w:t xml:space="preserve">Gd = good exposure; Av = average; Mn = minimum; No = no exposure. Missing usually means no basement. If related basement columns show that a basement exists, the exposure value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B">
            <w:pPr>
              <w:spacing w:after="20" w:before="0" w:lineRule="auto"/>
              <w:rPr/>
            </w:pPr>
            <w:r w:rsidDel="00000000" w:rsidR="00000000" w:rsidRPr="00000000">
              <w:rPr>
                <w:rFonts w:ascii="Aptos" w:cs="Aptos" w:eastAsia="Aptos" w:hAnsi="Aptos"/>
                <w:b w:val="1"/>
                <w:bCs w:val="1"/>
                <w:sz w:val="17"/>
                <w:szCs w:val="17"/>
                <w:rtl w:val="0"/>
              </w:rPr>
              <w:t xml:space="preserve">BsmtFin Type 1</w:t>
            </w:r>
            <w:r w:rsidDel="00000000" w:rsidR="00000000" w:rsidRPr="00000000">
              <w:rPr>
                <w:rtl w:val="0"/>
              </w:rPr>
            </w:r>
          </w:p>
        </w:tc>
        <w:tc>
          <w:tcPr>
            <w:vAlign w:val="top"/>
          </w:tcPr>
          <w:p w:rsidR="00000000" w:rsidDel="00000000" w:rsidP="00000000" w:rsidRDefault="00000000" w:rsidRPr="00000000" w14:paraId="000000AC">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0AD">
            <w:pPr>
              <w:spacing w:after="20" w:lineRule="auto"/>
              <w:rPr/>
            </w:pPr>
            <w:r w:rsidDel="00000000" w:rsidR="00000000" w:rsidRPr="00000000">
              <w:rPr>
                <w:rFonts w:ascii="Aptos" w:cs="Aptos" w:eastAsia="Aptos" w:hAnsi="Aptos"/>
                <w:b w:val="0"/>
                <w:bCs w:val="0"/>
                <w:sz w:val="17"/>
                <w:szCs w:val="17"/>
                <w:rtl w:val="0"/>
              </w:rPr>
              <w:t xml:space="preserve">Type/quality of the main finished part of the basement.</w:t>
            </w:r>
            <w:r w:rsidDel="00000000" w:rsidR="00000000" w:rsidRPr="00000000">
              <w:rPr>
                <w:rtl w:val="0"/>
              </w:rPr>
            </w:r>
          </w:p>
        </w:tc>
        <w:tc>
          <w:tcPr>
            <w:vAlign w:val="top"/>
          </w:tcPr>
          <w:p w:rsidR="00000000" w:rsidDel="00000000" w:rsidP="00000000" w:rsidRDefault="00000000" w:rsidRPr="00000000" w14:paraId="000000AE">
            <w:pPr>
              <w:spacing w:after="20" w:lineRule="auto"/>
              <w:rPr/>
            </w:pPr>
            <w:r w:rsidDel="00000000" w:rsidR="00000000" w:rsidRPr="00000000">
              <w:rPr>
                <w:rFonts w:ascii="Aptos" w:cs="Aptos" w:eastAsia="Aptos" w:hAnsi="Aptos"/>
                <w:b w:val="0"/>
                <w:bCs w:val="0"/>
                <w:sz w:val="17"/>
                <w:szCs w:val="17"/>
                <w:rtl w:val="0"/>
              </w:rPr>
              <w:t xml:space="preserve">GLQ = good living quarters; ALQ = average living quarters; BLQ = below average; Rec = average rec room; LwQ = low quality; Unf = unfinished. Missing usually means no basement. If related basement columns show that a basement exists, the value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F">
            <w:pPr>
              <w:spacing w:after="20" w:before="0" w:lineRule="auto"/>
              <w:rPr/>
            </w:pPr>
            <w:r w:rsidDel="00000000" w:rsidR="00000000" w:rsidRPr="00000000">
              <w:rPr>
                <w:rFonts w:ascii="Aptos" w:cs="Aptos" w:eastAsia="Aptos" w:hAnsi="Aptos"/>
                <w:b w:val="1"/>
                <w:bCs w:val="1"/>
                <w:sz w:val="17"/>
                <w:szCs w:val="17"/>
                <w:rtl w:val="0"/>
              </w:rPr>
              <w:t xml:space="preserve">BsmtFin SF 1</w:t>
            </w:r>
            <w:r w:rsidDel="00000000" w:rsidR="00000000" w:rsidRPr="00000000">
              <w:rPr>
                <w:rtl w:val="0"/>
              </w:rPr>
            </w:r>
          </w:p>
        </w:tc>
        <w:tc>
          <w:tcPr>
            <w:vAlign w:val="top"/>
          </w:tcPr>
          <w:p w:rsidR="00000000" w:rsidDel="00000000" w:rsidP="00000000" w:rsidRDefault="00000000" w:rsidRPr="00000000" w14:paraId="000000B0">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B1">
            <w:pPr>
              <w:spacing w:after="20" w:before="0" w:lineRule="auto"/>
              <w:rPr/>
            </w:pPr>
            <w:r w:rsidDel="00000000" w:rsidR="00000000" w:rsidRPr="00000000">
              <w:rPr>
                <w:rFonts w:ascii="Aptos" w:cs="Aptos" w:eastAsia="Aptos" w:hAnsi="Aptos"/>
                <w:b w:val="0"/>
                <w:bCs w:val="0"/>
                <w:sz w:val="17"/>
                <w:szCs w:val="17"/>
                <w:rtl w:val="0"/>
              </w:rPr>
              <w:t xml:space="preserve">Area of the main Type 1 finished basement section.</w:t>
            </w:r>
            <w:r w:rsidDel="00000000" w:rsidR="00000000" w:rsidRPr="00000000">
              <w:rPr>
                <w:rtl w:val="0"/>
              </w:rPr>
            </w:r>
          </w:p>
        </w:tc>
        <w:tc>
          <w:tcPr>
            <w:vAlign w:val="top"/>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0"/>
                <w:bCs w:val="0"/>
                <w:sz w:val="17"/>
                <w:szCs w:val="17"/>
                <w:rtl w:val="0"/>
              </w:rPr>
              <w:t xml:space="preserve">Square feet of the main finished basement area. Missing = value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3">
            <w:pPr>
              <w:spacing w:after="20" w:before="0" w:lineRule="auto"/>
              <w:rPr/>
            </w:pPr>
            <w:r w:rsidDel="00000000" w:rsidR="00000000" w:rsidRPr="00000000">
              <w:rPr>
                <w:rFonts w:ascii="Aptos" w:cs="Aptos" w:eastAsia="Aptos" w:hAnsi="Aptos"/>
                <w:b w:val="1"/>
                <w:bCs w:val="1"/>
                <w:sz w:val="17"/>
                <w:szCs w:val="17"/>
                <w:rtl w:val="0"/>
              </w:rPr>
              <w:t xml:space="preserve">BsmtFin Type 2</w:t>
            </w:r>
            <w:r w:rsidDel="00000000" w:rsidR="00000000" w:rsidRPr="00000000">
              <w:rPr>
                <w:rtl w:val="0"/>
              </w:rPr>
            </w:r>
          </w:p>
        </w:tc>
        <w:tc>
          <w:tcPr>
            <w:vAlign w:val="top"/>
          </w:tcPr>
          <w:p w:rsidR="00000000" w:rsidDel="00000000" w:rsidP="00000000" w:rsidRDefault="00000000" w:rsidRPr="00000000" w14:paraId="000000B4">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0B5">
            <w:pPr>
              <w:spacing w:after="20" w:lineRule="auto"/>
              <w:rPr/>
            </w:pPr>
            <w:r w:rsidDel="00000000" w:rsidR="00000000" w:rsidRPr="00000000">
              <w:rPr>
                <w:rFonts w:ascii="Aptos" w:cs="Aptos" w:eastAsia="Aptos" w:hAnsi="Aptos"/>
                <w:b w:val="0"/>
                <w:bCs w:val="0"/>
                <w:sz w:val="17"/>
                <w:szCs w:val="17"/>
                <w:rtl w:val="0"/>
              </w:rPr>
              <w:t xml:space="preserve">Type/quality of a second finished part of the basement.</w:t>
            </w:r>
            <w:r w:rsidDel="00000000" w:rsidR="00000000" w:rsidRPr="00000000">
              <w:rPr>
                <w:rtl w:val="0"/>
              </w:rPr>
            </w:r>
          </w:p>
        </w:tc>
        <w:tc>
          <w:tcPr>
            <w:vAlign w:val="top"/>
          </w:tcPr>
          <w:p w:rsidR="00000000" w:rsidDel="00000000" w:rsidP="00000000" w:rsidRDefault="00000000" w:rsidRPr="00000000" w14:paraId="000000B6">
            <w:pPr>
              <w:spacing w:after="20" w:lineRule="auto"/>
              <w:rPr/>
            </w:pPr>
            <w:r w:rsidDel="00000000" w:rsidR="00000000" w:rsidRPr="00000000">
              <w:rPr>
                <w:rFonts w:ascii="Aptos" w:cs="Aptos" w:eastAsia="Aptos" w:hAnsi="Aptos"/>
                <w:b w:val="0"/>
                <w:bCs w:val="0"/>
                <w:sz w:val="17"/>
                <w:szCs w:val="17"/>
                <w:rtl w:val="0"/>
              </w:rPr>
              <w:t xml:space="preserve">GLQ = good living quarters; ALQ = average living quarters; BLQ = below average; Rec = average rec room; LwQ = low quality; Unf = unfinished. Missing usually means no basement. If related basement columns show that a basement exists, the value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7">
            <w:pPr>
              <w:spacing w:after="20" w:before="0" w:lineRule="auto"/>
              <w:rPr/>
            </w:pPr>
            <w:r w:rsidDel="00000000" w:rsidR="00000000" w:rsidRPr="00000000">
              <w:rPr>
                <w:rFonts w:ascii="Aptos" w:cs="Aptos" w:eastAsia="Aptos" w:hAnsi="Aptos"/>
                <w:b w:val="1"/>
                <w:bCs w:val="1"/>
                <w:sz w:val="17"/>
                <w:szCs w:val="17"/>
                <w:rtl w:val="0"/>
              </w:rPr>
              <w:t xml:space="preserve">BsmtFin SF 2</w:t>
            </w:r>
            <w:r w:rsidDel="00000000" w:rsidR="00000000" w:rsidRPr="00000000">
              <w:rPr>
                <w:rtl w:val="0"/>
              </w:rPr>
            </w:r>
          </w:p>
        </w:tc>
        <w:tc>
          <w:tcPr>
            <w:vAlign w:val="top"/>
          </w:tcPr>
          <w:p w:rsidR="00000000" w:rsidDel="00000000" w:rsidP="00000000" w:rsidRDefault="00000000" w:rsidRPr="00000000" w14:paraId="000000B8">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B9">
            <w:pPr>
              <w:spacing w:after="20" w:before="0" w:lineRule="auto"/>
              <w:rPr/>
            </w:pPr>
            <w:r w:rsidDel="00000000" w:rsidR="00000000" w:rsidRPr="00000000">
              <w:rPr>
                <w:rFonts w:ascii="Aptos" w:cs="Aptos" w:eastAsia="Aptos" w:hAnsi="Aptos"/>
                <w:b w:val="0"/>
                <w:bCs w:val="0"/>
                <w:sz w:val="17"/>
                <w:szCs w:val="17"/>
                <w:rtl w:val="0"/>
              </w:rPr>
              <w:t xml:space="preserve">Area of the Type 2 finished basement section.</w:t>
            </w:r>
            <w:r w:rsidDel="00000000" w:rsidR="00000000" w:rsidRPr="00000000">
              <w:rPr>
                <w:rtl w:val="0"/>
              </w:rPr>
            </w:r>
          </w:p>
        </w:tc>
        <w:tc>
          <w:tcPr>
            <w:vAlign w:val="top"/>
          </w:tcPr>
          <w:p w:rsidR="00000000" w:rsidDel="00000000" w:rsidP="00000000" w:rsidRDefault="00000000" w:rsidRPr="00000000" w14:paraId="000000BA">
            <w:pPr>
              <w:spacing w:after="20" w:lineRule="auto"/>
              <w:rPr/>
            </w:pPr>
            <w:r w:rsidDel="00000000" w:rsidR="00000000" w:rsidRPr="00000000">
              <w:rPr>
                <w:rFonts w:ascii="Aptos" w:cs="Aptos" w:eastAsia="Aptos" w:hAnsi="Aptos"/>
                <w:b w:val="0"/>
                <w:bCs w:val="0"/>
                <w:sz w:val="17"/>
                <w:szCs w:val="17"/>
                <w:rtl w:val="0"/>
              </w:rPr>
              <w:t xml:space="preserve">Square feet of the second finished basement area. Missing = value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spacing w:after="20" w:before="0" w:lineRule="auto"/>
              <w:rPr/>
            </w:pPr>
            <w:r w:rsidDel="00000000" w:rsidR="00000000" w:rsidRPr="00000000">
              <w:rPr>
                <w:rFonts w:ascii="Aptos" w:cs="Aptos" w:eastAsia="Aptos" w:hAnsi="Aptos"/>
                <w:b w:val="1"/>
                <w:bCs w:val="1"/>
                <w:sz w:val="17"/>
                <w:szCs w:val="17"/>
                <w:rtl w:val="0"/>
              </w:rPr>
              <w:t xml:space="preserve">Bsmt Unf SF</w:t>
            </w:r>
            <w:r w:rsidDel="00000000" w:rsidR="00000000" w:rsidRPr="00000000">
              <w:rPr>
                <w:rtl w:val="0"/>
              </w:rPr>
            </w:r>
          </w:p>
        </w:tc>
        <w:tc>
          <w:tcPr>
            <w:vAlign w:val="top"/>
          </w:tcPr>
          <w:p w:rsidR="00000000" w:rsidDel="00000000" w:rsidP="00000000" w:rsidRDefault="00000000" w:rsidRPr="00000000" w14:paraId="000000BC">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BD">
            <w:pPr>
              <w:spacing w:after="20" w:before="0" w:lineRule="auto"/>
              <w:rPr/>
            </w:pPr>
            <w:r w:rsidDel="00000000" w:rsidR="00000000" w:rsidRPr="00000000">
              <w:rPr>
                <w:rFonts w:ascii="Aptos" w:cs="Aptos" w:eastAsia="Aptos" w:hAnsi="Aptos"/>
                <w:b w:val="0"/>
                <w:bCs w:val="0"/>
                <w:sz w:val="17"/>
                <w:szCs w:val="17"/>
                <w:rtl w:val="0"/>
              </w:rPr>
              <w:t xml:space="preserve">Unfinished basement area.</w:t>
            </w:r>
            <w:r w:rsidDel="00000000" w:rsidR="00000000" w:rsidRPr="00000000">
              <w:rPr>
                <w:rtl w:val="0"/>
              </w:rPr>
            </w:r>
          </w:p>
        </w:tc>
        <w:tc>
          <w:tcPr>
            <w:vAlign w:val="top"/>
          </w:tcPr>
          <w:p w:rsidR="00000000" w:rsidDel="00000000" w:rsidP="00000000" w:rsidRDefault="00000000" w:rsidRPr="00000000" w14:paraId="000000BE">
            <w:pPr>
              <w:spacing w:after="20" w:lineRule="auto"/>
              <w:rPr/>
            </w:pPr>
            <w:r w:rsidDel="00000000" w:rsidR="00000000" w:rsidRPr="00000000">
              <w:rPr>
                <w:rFonts w:ascii="Aptos" w:cs="Aptos" w:eastAsia="Aptos" w:hAnsi="Aptos"/>
                <w:b w:val="0"/>
                <w:bCs w:val="0"/>
                <w:sz w:val="17"/>
                <w:szCs w:val="17"/>
                <w:rtl w:val="0"/>
              </w:rPr>
              <w:t xml:space="preserve">Square feet of unfinished basement area. Missing = value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F">
            <w:pPr>
              <w:spacing w:after="20" w:before="0" w:lineRule="auto"/>
              <w:rPr/>
            </w:pPr>
            <w:r w:rsidDel="00000000" w:rsidR="00000000" w:rsidRPr="00000000">
              <w:rPr>
                <w:rFonts w:ascii="Aptos" w:cs="Aptos" w:eastAsia="Aptos" w:hAnsi="Aptos"/>
                <w:b w:val="1"/>
                <w:bCs w:val="1"/>
                <w:sz w:val="17"/>
                <w:szCs w:val="17"/>
                <w:rtl w:val="0"/>
              </w:rPr>
              <w:t xml:space="preserve">Total Bsmt SF</w:t>
            </w:r>
            <w:r w:rsidDel="00000000" w:rsidR="00000000" w:rsidRPr="00000000">
              <w:rPr>
                <w:rtl w:val="0"/>
              </w:rPr>
            </w:r>
          </w:p>
        </w:tc>
        <w:tc>
          <w:tcPr>
            <w:vAlign w:val="top"/>
          </w:tcPr>
          <w:p w:rsidR="00000000" w:rsidDel="00000000" w:rsidP="00000000" w:rsidRDefault="00000000" w:rsidRPr="00000000" w14:paraId="000000C0">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C1">
            <w:pPr>
              <w:spacing w:after="20" w:before="0" w:lineRule="auto"/>
              <w:rPr/>
            </w:pPr>
            <w:r w:rsidDel="00000000" w:rsidR="00000000" w:rsidRPr="00000000">
              <w:rPr>
                <w:rFonts w:ascii="Aptos" w:cs="Aptos" w:eastAsia="Aptos" w:hAnsi="Aptos"/>
                <w:b w:val="0"/>
                <w:bCs w:val="0"/>
                <w:sz w:val="17"/>
                <w:szCs w:val="17"/>
                <w:rtl w:val="0"/>
              </w:rPr>
              <w:t xml:space="preserve">Total basement area.</w:t>
            </w:r>
            <w:r w:rsidDel="00000000" w:rsidR="00000000" w:rsidRPr="00000000">
              <w:rPr>
                <w:rtl w:val="0"/>
              </w:rPr>
            </w:r>
          </w:p>
        </w:tc>
        <w:tc>
          <w:tcPr>
            <w:vAlign w:val="top"/>
          </w:tcPr>
          <w:p w:rsidR="00000000" w:rsidDel="00000000" w:rsidP="00000000" w:rsidRDefault="00000000" w:rsidRPr="00000000" w14:paraId="000000C2">
            <w:pPr>
              <w:spacing w:after="20" w:lineRule="auto"/>
              <w:rPr/>
            </w:pPr>
            <w:r w:rsidDel="00000000" w:rsidR="00000000" w:rsidRPr="00000000">
              <w:rPr>
                <w:rFonts w:ascii="Aptos" w:cs="Aptos" w:eastAsia="Aptos" w:hAnsi="Aptos"/>
                <w:b w:val="0"/>
                <w:bCs w:val="0"/>
                <w:sz w:val="17"/>
                <w:szCs w:val="17"/>
                <w:rtl w:val="0"/>
              </w:rPr>
              <w:t xml:space="preserve">Total basement area in square feet. Missing = value not recorded. Treat it as an unknown numerical value.</w:t>
            </w:r>
            <w:r w:rsidDel="00000000" w:rsidR="00000000" w:rsidRPr="00000000">
              <w:rPr>
                <w:rtl w:val="0"/>
              </w:rPr>
            </w:r>
          </w:p>
        </w:tc>
      </w:tr>
    </w:tbl>
    <w:p w:rsidR="00000000" w:rsidDel="00000000" w:rsidP="00000000" w:rsidRDefault="00000000" w:rsidRPr="00000000" w14:paraId="000000C3">
      <w:pPr>
        <w:pStyle w:val="Heading1"/>
        <w:rPr/>
      </w:pPr>
      <w:r w:rsidDel="00000000" w:rsidR="00000000" w:rsidRPr="00000000">
        <w:rPr>
          <w:rFonts w:ascii="Aptos" w:cs="Aptos" w:eastAsia="Aptos" w:hAnsi="Aptos"/>
          <w:sz w:val="30"/>
          <w:szCs w:val="30"/>
          <w:rtl w:val="0"/>
        </w:rPr>
        <w:t xml:space="preserve">5. Heating, living area and bathrooms</w:t>
      </w:r>
      <w:r w:rsidDel="00000000" w:rsidR="00000000" w:rsidRPr="00000000">
        <w:rPr>
          <w:rtl w:val="0"/>
        </w:rPr>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0C4">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0C5">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0C6">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0C7">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8">
            <w:pPr>
              <w:spacing w:after="20" w:before="0" w:lineRule="auto"/>
              <w:rPr/>
            </w:pPr>
            <w:r w:rsidDel="00000000" w:rsidR="00000000" w:rsidRPr="00000000">
              <w:rPr>
                <w:rFonts w:ascii="Aptos" w:cs="Aptos" w:eastAsia="Aptos" w:hAnsi="Aptos"/>
                <w:b w:val="1"/>
                <w:bCs w:val="1"/>
                <w:sz w:val="17"/>
                <w:szCs w:val="17"/>
                <w:rtl w:val="0"/>
              </w:rPr>
              <w:t xml:space="preserve">Heating</w:t>
            </w:r>
            <w:r w:rsidDel="00000000" w:rsidR="00000000" w:rsidRPr="00000000">
              <w:rPr>
                <w:rtl w:val="0"/>
              </w:rPr>
            </w:r>
          </w:p>
        </w:tc>
        <w:tc>
          <w:tcPr>
            <w:vAlign w:val="top"/>
          </w:tcPr>
          <w:p w:rsidR="00000000" w:rsidDel="00000000" w:rsidP="00000000" w:rsidRDefault="00000000" w:rsidRPr="00000000" w14:paraId="000000C9">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CA">
            <w:pPr>
              <w:spacing w:after="20" w:before="0" w:lineRule="auto"/>
              <w:rPr/>
            </w:pPr>
            <w:r w:rsidDel="00000000" w:rsidR="00000000" w:rsidRPr="00000000">
              <w:rPr>
                <w:rFonts w:ascii="Aptos" w:cs="Aptos" w:eastAsia="Aptos" w:hAnsi="Aptos"/>
                <w:b w:val="0"/>
                <w:bCs w:val="0"/>
                <w:sz w:val="17"/>
                <w:szCs w:val="17"/>
                <w:rtl w:val="0"/>
              </w:rPr>
              <w:t xml:space="preserve">Type of heating system.</w:t>
            </w:r>
            <w:r w:rsidDel="00000000" w:rsidR="00000000" w:rsidRPr="00000000">
              <w:rPr>
                <w:rtl w:val="0"/>
              </w:rPr>
            </w:r>
          </w:p>
        </w:tc>
        <w:tc>
          <w:tcPr>
            <w:vAlign w:val="top"/>
          </w:tcPr>
          <w:p w:rsidR="00000000" w:rsidDel="00000000" w:rsidP="00000000" w:rsidRDefault="00000000" w:rsidRPr="00000000" w14:paraId="000000CB">
            <w:pPr>
              <w:spacing w:after="20" w:before="0" w:lineRule="auto"/>
              <w:rPr/>
            </w:pPr>
            <w:r w:rsidDel="00000000" w:rsidR="00000000" w:rsidRPr="00000000">
              <w:rPr>
                <w:rFonts w:ascii="Aptos" w:cs="Aptos" w:eastAsia="Aptos" w:hAnsi="Aptos"/>
                <w:b w:val="0"/>
                <w:bCs w:val="0"/>
                <w:sz w:val="17"/>
                <w:szCs w:val="17"/>
                <w:rtl w:val="0"/>
              </w:rPr>
              <w:t xml:space="preserve">Floor = Floor furnace; GasA = Gas forced-air furnace; GasW = Gas hot-water/steam heat; Grav = Gravity furnace; OthW = Hot-water/steam heat other than gas; Wall = Wall furnace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C">
            <w:pPr>
              <w:spacing w:after="20" w:before="0" w:lineRule="auto"/>
              <w:rPr/>
            </w:pPr>
            <w:r w:rsidDel="00000000" w:rsidR="00000000" w:rsidRPr="00000000">
              <w:rPr>
                <w:rFonts w:ascii="Aptos" w:cs="Aptos" w:eastAsia="Aptos" w:hAnsi="Aptos"/>
                <w:b w:val="1"/>
                <w:bCs w:val="1"/>
                <w:sz w:val="17"/>
                <w:szCs w:val="17"/>
                <w:rtl w:val="0"/>
              </w:rPr>
              <w:t xml:space="preserve">Heating QC</w:t>
            </w:r>
            <w:r w:rsidDel="00000000" w:rsidR="00000000" w:rsidRPr="00000000">
              <w:rPr>
                <w:rtl w:val="0"/>
              </w:rPr>
            </w:r>
          </w:p>
        </w:tc>
        <w:tc>
          <w:tcPr>
            <w:vAlign w:val="top"/>
          </w:tcPr>
          <w:p w:rsidR="00000000" w:rsidDel="00000000" w:rsidP="00000000" w:rsidRDefault="00000000" w:rsidRPr="00000000" w14:paraId="000000CD">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0CE">
            <w:pPr>
              <w:spacing w:after="20" w:before="0" w:lineRule="auto"/>
              <w:rPr/>
            </w:pPr>
            <w:r w:rsidDel="00000000" w:rsidR="00000000" w:rsidRPr="00000000">
              <w:rPr>
                <w:rFonts w:ascii="Aptos" w:cs="Aptos" w:eastAsia="Aptos" w:hAnsi="Aptos"/>
                <w:b w:val="0"/>
                <w:bCs w:val="0"/>
                <w:sz w:val="17"/>
                <w:szCs w:val="17"/>
                <w:rtl w:val="0"/>
              </w:rPr>
              <w:t xml:space="preserve">Heating quality and condition.</w:t>
            </w:r>
            <w:r w:rsidDel="00000000" w:rsidR="00000000" w:rsidRPr="00000000">
              <w:rPr>
                <w:rtl w:val="0"/>
              </w:rPr>
            </w:r>
          </w:p>
        </w:tc>
        <w:tc>
          <w:tcPr>
            <w:vAlign w:val="top"/>
          </w:tcPr>
          <w:p w:rsidR="00000000" w:rsidDel="00000000" w:rsidP="00000000" w:rsidRDefault="00000000" w:rsidRPr="00000000" w14:paraId="000000CF">
            <w:pPr>
              <w:spacing w:after="20" w:before="0" w:lineRule="auto"/>
              <w:rPr/>
            </w:pPr>
            <w:r w:rsidDel="00000000" w:rsidR="00000000" w:rsidRPr="00000000">
              <w:rPr>
                <w:rFonts w:ascii="Aptos" w:cs="Aptos" w:eastAsia="Aptos" w:hAnsi="Aptos"/>
                <w:b w:val="0"/>
                <w:bCs w:val="0"/>
                <w:sz w:val="17"/>
                <w:szCs w:val="17"/>
                <w:rtl w:val="0"/>
              </w:rPr>
              <w:t xml:space="preserve">Ex = Excellent; Gd = Good; TA = Typical/Average; Fa = Fair; Po = Poor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0">
            <w:pPr>
              <w:spacing w:after="20" w:before="0" w:lineRule="auto"/>
              <w:rPr/>
            </w:pPr>
            <w:r w:rsidDel="00000000" w:rsidR="00000000" w:rsidRPr="00000000">
              <w:rPr>
                <w:rFonts w:ascii="Aptos" w:cs="Aptos" w:eastAsia="Aptos" w:hAnsi="Aptos"/>
                <w:b w:val="1"/>
                <w:bCs w:val="1"/>
                <w:sz w:val="17"/>
                <w:szCs w:val="17"/>
                <w:rtl w:val="0"/>
              </w:rPr>
              <w:t xml:space="preserve">Central Air</w:t>
            </w:r>
            <w:r w:rsidDel="00000000" w:rsidR="00000000" w:rsidRPr="00000000">
              <w:rPr>
                <w:rtl w:val="0"/>
              </w:rPr>
            </w:r>
          </w:p>
        </w:tc>
        <w:tc>
          <w:tcPr>
            <w:vAlign w:val="top"/>
          </w:tcPr>
          <w:p w:rsidR="00000000" w:rsidDel="00000000" w:rsidP="00000000" w:rsidRDefault="00000000" w:rsidRPr="00000000" w14:paraId="000000D1">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D2">
            <w:pPr>
              <w:spacing w:after="20" w:before="0" w:lineRule="auto"/>
              <w:rPr/>
            </w:pPr>
            <w:r w:rsidDel="00000000" w:rsidR="00000000" w:rsidRPr="00000000">
              <w:rPr>
                <w:rFonts w:ascii="Aptos" w:cs="Aptos" w:eastAsia="Aptos" w:hAnsi="Aptos"/>
                <w:b w:val="0"/>
                <w:bCs w:val="0"/>
                <w:sz w:val="17"/>
                <w:szCs w:val="17"/>
                <w:rtl w:val="0"/>
              </w:rPr>
              <w:t xml:space="preserve">Whether the house has central air conditioning.</w:t>
            </w:r>
            <w:r w:rsidDel="00000000" w:rsidR="00000000" w:rsidRPr="00000000">
              <w:rPr>
                <w:rtl w:val="0"/>
              </w:rPr>
            </w:r>
          </w:p>
        </w:tc>
        <w:tc>
          <w:tcPr>
            <w:vAlign w:val="top"/>
          </w:tcPr>
          <w:p w:rsidR="00000000" w:rsidDel="00000000" w:rsidP="00000000" w:rsidRDefault="00000000" w:rsidRPr="00000000" w14:paraId="000000D3">
            <w:pPr>
              <w:spacing w:after="20" w:before="0" w:lineRule="auto"/>
              <w:rPr/>
            </w:pPr>
            <w:r w:rsidDel="00000000" w:rsidR="00000000" w:rsidRPr="00000000">
              <w:rPr>
                <w:rFonts w:ascii="Aptos" w:cs="Aptos" w:eastAsia="Aptos" w:hAnsi="Aptos"/>
                <w:b w:val="0"/>
                <w:bCs w:val="0"/>
                <w:sz w:val="17"/>
                <w:szCs w:val="17"/>
                <w:rtl w:val="0"/>
              </w:rPr>
              <w:t xml:space="preserve">Y = Yes; N = No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4">
            <w:pPr>
              <w:spacing w:after="20" w:before="0" w:lineRule="auto"/>
              <w:rPr/>
            </w:pPr>
            <w:r w:rsidDel="00000000" w:rsidR="00000000" w:rsidRPr="00000000">
              <w:rPr>
                <w:rFonts w:ascii="Aptos" w:cs="Aptos" w:eastAsia="Aptos" w:hAnsi="Aptos"/>
                <w:b w:val="1"/>
                <w:bCs w:val="1"/>
                <w:sz w:val="17"/>
                <w:szCs w:val="17"/>
                <w:rtl w:val="0"/>
              </w:rPr>
              <w:t xml:space="preserve">Electrical</w:t>
            </w:r>
            <w:r w:rsidDel="00000000" w:rsidR="00000000" w:rsidRPr="00000000">
              <w:rPr>
                <w:rtl w:val="0"/>
              </w:rPr>
            </w:r>
          </w:p>
        </w:tc>
        <w:tc>
          <w:tcPr>
            <w:vAlign w:val="top"/>
          </w:tcPr>
          <w:p w:rsidR="00000000" w:rsidDel="00000000" w:rsidP="00000000" w:rsidRDefault="00000000" w:rsidRPr="00000000" w14:paraId="000000D5">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0D6">
            <w:pPr>
              <w:spacing w:after="20" w:lineRule="auto"/>
              <w:rPr/>
            </w:pPr>
            <w:r w:rsidDel="00000000" w:rsidR="00000000" w:rsidRPr="00000000">
              <w:rPr>
                <w:rFonts w:ascii="Aptos" w:cs="Aptos" w:eastAsia="Aptos" w:hAnsi="Aptos"/>
                <w:b w:val="0"/>
                <w:bCs w:val="0"/>
                <w:sz w:val="17"/>
                <w:szCs w:val="17"/>
                <w:rtl w:val="0"/>
              </w:rPr>
              <w:t xml:space="preserve">Type of electrical system.</w:t>
            </w:r>
            <w:r w:rsidDel="00000000" w:rsidR="00000000" w:rsidRPr="00000000">
              <w:rPr>
                <w:rtl w:val="0"/>
              </w:rPr>
            </w:r>
          </w:p>
        </w:tc>
        <w:tc>
          <w:tcPr>
            <w:vAlign w:val="top"/>
          </w:tcPr>
          <w:p w:rsidR="00000000" w:rsidDel="00000000" w:rsidP="00000000" w:rsidRDefault="00000000" w:rsidRPr="00000000" w14:paraId="000000D7">
            <w:pPr>
              <w:spacing w:after="20" w:lineRule="auto"/>
              <w:rPr/>
            </w:pPr>
            <w:r w:rsidDel="00000000" w:rsidR="00000000" w:rsidRPr="00000000">
              <w:rPr>
                <w:rFonts w:ascii="Aptos" w:cs="Aptos" w:eastAsia="Aptos" w:hAnsi="Aptos"/>
                <w:b w:val="0"/>
                <w:bCs w:val="0"/>
                <w:sz w:val="17"/>
                <w:szCs w:val="17"/>
                <w:rtl w:val="0"/>
              </w:rPr>
              <w:t xml:space="preserve">Electrical-system category. Missing = information not recorded. Treat it as an unknown category.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8">
            <w:pPr>
              <w:spacing w:after="20" w:before="0" w:lineRule="auto"/>
              <w:rPr/>
            </w:pPr>
            <w:r w:rsidDel="00000000" w:rsidR="00000000" w:rsidRPr="00000000">
              <w:rPr>
                <w:rFonts w:ascii="Aptos" w:cs="Aptos" w:eastAsia="Aptos" w:hAnsi="Aptos"/>
                <w:b w:val="1"/>
                <w:bCs w:val="1"/>
                <w:sz w:val="17"/>
                <w:szCs w:val="17"/>
                <w:rtl w:val="0"/>
              </w:rPr>
              <w:t xml:space="preserve">1st Flr SF</w:t>
            </w:r>
            <w:r w:rsidDel="00000000" w:rsidR="00000000" w:rsidRPr="00000000">
              <w:rPr>
                <w:rtl w:val="0"/>
              </w:rPr>
            </w:r>
          </w:p>
        </w:tc>
        <w:tc>
          <w:tcPr>
            <w:vAlign w:val="top"/>
          </w:tcPr>
          <w:p w:rsidR="00000000" w:rsidDel="00000000" w:rsidP="00000000" w:rsidRDefault="00000000" w:rsidRPr="00000000" w14:paraId="000000D9">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DA">
            <w:pPr>
              <w:spacing w:after="20" w:before="0" w:lineRule="auto"/>
              <w:rPr/>
            </w:pPr>
            <w:r w:rsidDel="00000000" w:rsidR="00000000" w:rsidRPr="00000000">
              <w:rPr>
                <w:rFonts w:ascii="Aptos" w:cs="Aptos" w:eastAsia="Aptos" w:hAnsi="Aptos"/>
                <w:b w:val="0"/>
                <w:bCs w:val="0"/>
                <w:sz w:val="17"/>
                <w:szCs w:val="17"/>
                <w:rtl w:val="0"/>
              </w:rPr>
              <w:t xml:space="preserve">First-floor area.</w:t>
            </w:r>
            <w:r w:rsidDel="00000000" w:rsidR="00000000" w:rsidRPr="00000000">
              <w:rPr>
                <w:rtl w:val="0"/>
              </w:rPr>
            </w:r>
          </w:p>
        </w:tc>
        <w:tc>
          <w:tcPr>
            <w:vAlign w:val="top"/>
          </w:tcPr>
          <w:p w:rsidR="00000000" w:rsidDel="00000000" w:rsidP="00000000" w:rsidRDefault="00000000" w:rsidRPr="00000000" w14:paraId="000000DB">
            <w:pPr>
              <w:spacing w:after="20" w:before="0" w:lineRule="auto"/>
              <w:rPr/>
            </w:pPr>
            <w:r w:rsidDel="00000000" w:rsidR="00000000" w:rsidRPr="00000000">
              <w:rPr>
                <w:rFonts w:ascii="Aptos" w:cs="Aptos" w:eastAsia="Aptos" w:hAnsi="Aptos"/>
                <w:b w:val="0"/>
                <w:bCs w:val="0"/>
                <w:sz w:val="17"/>
                <w:szCs w:val="17"/>
                <w:rtl w:val="0"/>
              </w:rPr>
              <w:t xml:space="preserve">Square feet. Values in this file range from 334 to 5,095.</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C">
            <w:pPr>
              <w:spacing w:after="20" w:before="0" w:lineRule="auto"/>
              <w:rPr/>
            </w:pPr>
            <w:r w:rsidDel="00000000" w:rsidR="00000000" w:rsidRPr="00000000">
              <w:rPr>
                <w:rFonts w:ascii="Aptos" w:cs="Aptos" w:eastAsia="Aptos" w:hAnsi="Aptos"/>
                <w:b w:val="1"/>
                <w:bCs w:val="1"/>
                <w:sz w:val="17"/>
                <w:szCs w:val="17"/>
                <w:rtl w:val="0"/>
              </w:rPr>
              <w:t xml:space="preserve">2nd Flr SF</w:t>
            </w:r>
            <w:r w:rsidDel="00000000" w:rsidR="00000000" w:rsidRPr="00000000">
              <w:rPr>
                <w:rtl w:val="0"/>
              </w:rPr>
            </w:r>
          </w:p>
        </w:tc>
        <w:tc>
          <w:tcPr>
            <w:vAlign w:val="top"/>
          </w:tcPr>
          <w:p w:rsidR="00000000" w:rsidDel="00000000" w:rsidP="00000000" w:rsidRDefault="00000000" w:rsidRPr="00000000" w14:paraId="000000DD">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DE">
            <w:pPr>
              <w:spacing w:after="20" w:before="0" w:lineRule="auto"/>
              <w:rPr/>
            </w:pPr>
            <w:r w:rsidDel="00000000" w:rsidR="00000000" w:rsidRPr="00000000">
              <w:rPr>
                <w:rFonts w:ascii="Aptos" w:cs="Aptos" w:eastAsia="Aptos" w:hAnsi="Aptos"/>
                <w:b w:val="0"/>
                <w:bCs w:val="0"/>
                <w:sz w:val="17"/>
                <w:szCs w:val="17"/>
                <w:rtl w:val="0"/>
              </w:rPr>
              <w:t xml:space="preserve">Second-floor area.</w:t>
            </w:r>
            <w:r w:rsidDel="00000000" w:rsidR="00000000" w:rsidRPr="00000000">
              <w:rPr>
                <w:rtl w:val="0"/>
              </w:rPr>
            </w:r>
          </w:p>
        </w:tc>
        <w:tc>
          <w:tcPr>
            <w:vAlign w:val="top"/>
          </w:tcPr>
          <w:p w:rsidR="00000000" w:rsidDel="00000000" w:rsidP="00000000" w:rsidRDefault="00000000" w:rsidRPr="00000000" w14:paraId="000000DF">
            <w:pPr>
              <w:spacing w:after="20" w:before="0" w:lineRule="auto"/>
              <w:rPr/>
            </w:pPr>
            <w:r w:rsidDel="00000000" w:rsidR="00000000" w:rsidRPr="00000000">
              <w:rPr>
                <w:rFonts w:ascii="Aptos" w:cs="Aptos" w:eastAsia="Aptos" w:hAnsi="Aptos"/>
                <w:b w:val="0"/>
                <w:bCs w:val="0"/>
                <w:sz w:val="17"/>
                <w:szCs w:val="17"/>
                <w:rtl w:val="0"/>
              </w:rPr>
              <w:t xml:space="preserve">Square feet; 0 means no second-floor area. Values in this file range from 0 to 2,065.</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0">
            <w:pPr>
              <w:spacing w:after="20" w:before="0" w:lineRule="auto"/>
              <w:rPr/>
            </w:pPr>
            <w:r w:rsidDel="00000000" w:rsidR="00000000" w:rsidRPr="00000000">
              <w:rPr>
                <w:rFonts w:ascii="Aptos" w:cs="Aptos" w:eastAsia="Aptos" w:hAnsi="Aptos"/>
                <w:b w:val="1"/>
                <w:bCs w:val="1"/>
                <w:sz w:val="17"/>
                <w:szCs w:val="17"/>
                <w:rtl w:val="0"/>
              </w:rPr>
              <w:t xml:space="preserve">Low Qual Fin SF</w:t>
            </w:r>
            <w:r w:rsidDel="00000000" w:rsidR="00000000" w:rsidRPr="00000000">
              <w:rPr>
                <w:rtl w:val="0"/>
              </w:rPr>
            </w:r>
          </w:p>
        </w:tc>
        <w:tc>
          <w:tcPr>
            <w:vAlign w:val="top"/>
          </w:tcPr>
          <w:p w:rsidR="00000000" w:rsidDel="00000000" w:rsidP="00000000" w:rsidRDefault="00000000" w:rsidRPr="00000000" w14:paraId="000000E1">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E2">
            <w:pPr>
              <w:spacing w:after="20" w:before="0" w:lineRule="auto"/>
              <w:rPr/>
            </w:pPr>
            <w:r w:rsidDel="00000000" w:rsidR="00000000" w:rsidRPr="00000000">
              <w:rPr>
                <w:rFonts w:ascii="Aptos" w:cs="Aptos" w:eastAsia="Aptos" w:hAnsi="Aptos"/>
                <w:b w:val="0"/>
                <w:bCs w:val="0"/>
                <w:sz w:val="17"/>
                <w:szCs w:val="17"/>
                <w:rtl w:val="0"/>
              </w:rPr>
              <w:t xml:space="preserve">Finished floor area classified as low quality.</w:t>
            </w:r>
            <w:r w:rsidDel="00000000" w:rsidR="00000000" w:rsidRPr="00000000">
              <w:rPr>
                <w:rtl w:val="0"/>
              </w:rPr>
            </w:r>
          </w:p>
        </w:tc>
        <w:tc>
          <w:tcPr>
            <w:vAlign w:val="top"/>
          </w:tcPr>
          <w:p w:rsidR="00000000" w:rsidDel="00000000" w:rsidP="00000000" w:rsidRDefault="00000000" w:rsidRPr="00000000" w14:paraId="000000E3">
            <w:pPr>
              <w:spacing w:after="20" w:before="0" w:lineRule="auto"/>
              <w:rPr/>
            </w:pPr>
            <w:r w:rsidDel="00000000" w:rsidR="00000000" w:rsidRPr="00000000">
              <w:rPr>
                <w:rFonts w:ascii="Aptos" w:cs="Aptos" w:eastAsia="Aptos" w:hAnsi="Aptos"/>
                <w:b w:val="0"/>
                <w:bCs w:val="0"/>
                <w:sz w:val="17"/>
                <w:szCs w:val="17"/>
                <w:rtl w:val="0"/>
              </w:rPr>
              <w:t xml:space="preserve">Square feet. Values in this file range from 0 to 1,064.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4">
            <w:pPr>
              <w:spacing w:after="20" w:before="0" w:lineRule="auto"/>
              <w:rPr/>
            </w:pPr>
            <w:r w:rsidDel="00000000" w:rsidR="00000000" w:rsidRPr="00000000">
              <w:rPr>
                <w:rFonts w:ascii="Aptos" w:cs="Aptos" w:eastAsia="Aptos" w:hAnsi="Aptos"/>
                <w:b w:val="1"/>
                <w:bCs w:val="1"/>
                <w:sz w:val="17"/>
                <w:szCs w:val="17"/>
                <w:rtl w:val="0"/>
              </w:rPr>
              <w:t xml:space="preserve">Gr Liv Area</w:t>
            </w:r>
            <w:r w:rsidDel="00000000" w:rsidR="00000000" w:rsidRPr="00000000">
              <w:rPr>
                <w:rtl w:val="0"/>
              </w:rPr>
            </w:r>
          </w:p>
        </w:tc>
        <w:tc>
          <w:tcPr>
            <w:vAlign w:val="top"/>
          </w:tcPr>
          <w:p w:rsidR="00000000" w:rsidDel="00000000" w:rsidP="00000000" w:rsidRDefault="00000000" w:rsidRPr="00000000" w14:paraId="000000E5">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E6">
            <w:pPr>
              <w:spacing w:after="20" w:before="0" w:lineRule="auto"/>
              <w:rPr/>
            </w:pPr>
            <w:r w:rsidDel="00000000" w:rsidR="00000000" w:rsidRPr="00000000">
              <w:rPr>
                <w:rFonts w:ascii="Aptos" w:cs="Aptos" w:eastAsia="Aptos" w:hAnsi="Aptos"/>
                <w:b w:val="0"/>
                <w:bCs w:val="0"/>
                <w:sz w:val="17"/>
                <w:szCs w:val="17"/>
                <w:rtl w:val="0"/>
              </w:rPr>
              <w:t xml:space="preserve">Total above-ground living area.</w:t>
            </w:r>
            <w:r w:rsidDel="00000000" w:rsidR="00000000" w:rsidRPr="00000000">
              <w:rPr>
                <w:rtl w:val="0"/>
              </w:rPr>
            </w:r>
          </w:p>
        </w:tc>
        <w:tc>
          <w:tcPr>
            <w:vAlign w:val="top"/>
          </w:tcPr>
          <w:p w:rsidR="00000000" w:rsidDel="00000000" w:rsidP="00000000" w:rsidRDefault="00000000" w:rsidRPr="00000000" w14:paraId="000000E7">
            <w:pPr>
              <w:spacing w:after="20" w:before="0" w:lineRule="auto"/>
              <w:rPr/>
            </w:pPr>
            <w:r w:rsidDel="00000000" w:rsidR="00000000" w:rsidRPr="00000000">
              <w:rPr>
                <w:rFonts w:ascii="Aptos" w:cs="Aptos" w:eastAsia="Aptos" w:hAnsi="Aptos"/>
                <w:b w:val="0"/>
                <w:bCs w:val="0"/>
                <w:sz w:val="17"/>
                <w:szCs w:val="17"/>
                <w:rtl w:val="0"/>
              </w:rPr>
              <w:t xml:space="preserve">Square feet; basement is not included. Values in this file range from 334 to 5,642.</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8">
            <w:pPr>
              <w:spacing w:after="20" w:before="0" w:lineRule="auto"/>
              <w:rPr/>
            </w:pPr>
            <w:r w:rsidDel="00000000" w:rsidR="00000000" w:rsidRPr="00000000">
              <w:rPr>
                <w:rFonts w:ascii="Aptos" w:cs="Aptos" w:eastAsia="Aptos" w:hAnsi="Aptos"/>
                <w:b w:val="1"/>
                <w:bCs w:val="1"/>
                <w:sz w:val="17"/>
                <w:szCs w:val="17"/>
                <w:rtl w:val="0"/>
              </w:rPr>
              <w:t xml:space="preserve">Bsmt Full Bath</w:t>
            </w:r>
            <w:r w:rsidDel="00000000" w:rsidR="00000000" w:rsidRPr="00000000">
              <w:rPr>
                <w:rtl w:val="0"/>
              </w:rPr>
            </w:r>
          </w:p>
        </w:tc>
        <w:tc>
          <w:tcPr>
            <w:vAlign w:val="top"/>
          </w:tcPr>
          <w:p w:rsidR="00000000" w:rsidDel="00000000" w:rsidP="00000000" w:rsidRDefault="00000000" w:rsidRPr="00000000" w14:paraId="000000E9">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EA">
            <w:pPr>
              <w:spacing w:after="20" w:before="0" w:lineRule="auto"/>
              <w:rPr/>
            </w:pPr>
            <w:r w:rsidDel="00000000" w:rsidR="00000000" w:rsidRPr="00000000">
              <w:rPr>
                <w:rFonts w:ascii="Aptos" w:cs="Aptos" w:eastAsia="Aptos" w:hAnsi="Aptos"/>
                <w:b w:val="0"/>
                <w:bCs w:val="0"/>
                <w:sz w:val="17"/>
                <w:szCs w:val="17"/>
                <w:rtl w:val="0"/>
              </w:rPr>
              <w:t xml:space="preserve">Number of full bathrooms in the basement.</w:t>
            </w:r>
            <w:r w:rsidDel="00000000" w:rsidR="00000000" w:rsidRPr="00000000">
              <w:rPr>
                <w:rtl w:val="0"/>
              </w:rPr>
            </w:r>
          </w:p>
        </w:tc>
        <w:tc>
          <w:tcPr>
            <w:vAlign w:val="top"/>
          </w:tcPr>
          <w:p w:rsidR="00000000" w:rsidDel="00000000" w:rsidP="00000000" w:rsidRDefault="00000000" w:rsidRPr="00000000" w14:paraId="000000EB">
            <w:pPr>
              <w:spacing w:after="20" w:lineRule="auto"/>
              <w:rPr/>
            </w:pPr>
            <w:r w:rsidDel="00000000" w:rsidR="00000000" w:rsidRPr="00000000">
              <w:rPr>
                <w:rFonts w:ascii="Aptos" w:cs="Aptos" w:eastAsia="Aptos" w:hAnsi="Aptos"/>
                <w:b w:val="0"/>
                <w:bCs w:val="0"/>
                <w:sz w:val="17"/>
                <w:szCs w:val="17"/>
                <w:rtl w:val="0"/>
              </w:rPr>
              <w:t xml:space="preserve">Number of full bathrooms in the basement. Missing = value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C">
            <w:pPr>
              <w:spacing w:after="20" w:before="0" w:lineRule="auto"/>
              <w:rPr/>
            </w:pPr>
            <w:r w:rsidDel="00000000" w:rsidR="00000000" w:rsidRPr="00000000">
              <w:rPr>
                <w:rFonts w:ascii="Aptos" w:cs="Aptos" w:eastAsia="Aptos" w:hAnsi="Aptos"/>
                <w:b w:val="1"/>
                <w:bCs w:val="1"/>
                <w:sz w:val="17"/>
                <w:szCs w:val="17"/>
                <w:rtl w:val="0"/>
              </w:rPr>
              <w:t xml:space="preserve">Bsmt Half Bath</w:t>
            </w:r>
            <w:r w:rsidDel="00000000" w:rsidR="00000000" w:rsidRPr="00000000">
              <w:rPr>
                <w:rtl w:val="0"/>
              </w:rPr>
            </w:r>
          </w:p>
        </w:tc>
        <w:tc>
          <w:tcPr>
            <w:vAlign w:val="top"/>
          </w:tcPr>
          <w:p w:rsidR="00000000" w:rsidDel="00000000" w:rsidP="00000000" w:rsidRDefault="00000000" w:rsidRPr="00000000" w14:paraId="000000ED">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EE">
            <w:pPr>
              <w:spacing w:after="20" w:before="0" w:lineRule="auto"/>
              <w:rPr/>
            </w:pPr>
            <w:r w:rsidDel="00000000" w:rsidR="00000000" w:rsidRPr="00000000">
              <w:rPr>
                <w:rFonts w:ascii="Aptos" w:cs="Aptos" w:eastAsia="Aptos" w:hAnsi="Aptos"/>
                <w:b w:val="0"/>
                <w:bCs w:val="0"/>
                <w:sz w:val="17"/>
                <w:szCs w:val="17"/>
                <w:rtl w:val="0"/>
              </w:rPr>
              <w:t xml:space="preserve">Number of half bathrooms in the basement.</w:t>
            </w:r>
            <w:r w:rsidDel="00000000" w:rsidR="00000000" w:rsidRPr="00000000">
              <w:rPr>
                <w:rtl w:val="0"/>
              </w:rPr>
            </w:r>
          </w:p>
        </w:tc>
        <w:tc>
          <w:tcPr>
            <w:vAlign w:val="top"/>
          </w:tcPr>
          <w:p w:rsidR="00000000" w:rsidDel="00000000" w:rsidP="00000000" w:rsidRDefault="00000000" w:rsidRPr="00000000" w14:paraId="000000EF">
            <w:pPr>
              <w:spacing w:after="20" w:lineRule="auto"/>
              <w:rPr/>
            </w:pPr>
            <w:r w:rsidDel="00000000" w:rsidR="00000000" w:rsidRPr="00000000">
              <w:rPr>
                <w:rFonts w:ascii="Aptos" w:cs="Aptos" w:eastAsia="Aptos" w:hAnsi="Aptos"/>
                <w:b w:val="0"/>
                <w:bCs w:val="0"/>
                <w:sz w:val="17"/>
                <w:szCs w:val="17"/>
                <w:rtl w:val="0"/>
              </w:rPr>
              <w:t xml:space="preserve">Number of half bathrooms in the basement. Missing = value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0">
            <w:pPr>
              <w:spacing w:after="20" w:before="0" w:lineRule="auto"/>
              <w:rPr/>
            </w:pPr>
            <w:r w:rsidDel="00000000" w:rsidR="00000000" w:rsidRPr="00000000">
              <w:rPr>
                <w:rFonts w:ascii="Aptos" w:cs="Aptos" w:eastAsia="Aptos" w:hAnsi="Aptos"/>
                <w:b w:val="1"/>
                <w:bCs w:val="1"/>
                <w:sz w:val="17"/>
                <w:szCs w:val="17"/>
                <w:rtl w:val="0"/>
              </w:rPr>
              <w:t xml:space="preserve">Full Bath</w:t>
            </w:r>
            <w:r w:rsidDel="00000000" w:rsidR="00000000" w:rsidRPr="00000000">
              <w:rPr>
                <w:rtl w:val="0"/>
              </w:rPr>
            </w:r>
          </w:p>
        </w:tc>
        <w:tc>
          <w:tcPr>
            <w:vAlign w:val="top"/>
          </w:tcPr>
          <w:p w:rsidR="00000000" w:rsidDel="00000000" w:rsidP="00000000" w:rsidRDefault="00000000" w:rsidRPr="00000000" w14:paraId="000000F1">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F2">
            <w:pPr>
              <w:spacing w:after="20" w:before="0" w:lineRule="auto"/>
              <w:rPr/>
            </w:pPr>
            <w:r w:rsidDel="00000000" w:rsidR="00000000" w:rsidRPr="00000000">
              <w:rPr>
                <w:rFonts w:ascii="Aptos" w:cs="Aptos" w:eastAsia="Aptos" w:hAnsi="Aptos"/>
                <w:b w:val="0"/>
                <w:bCs w:val="0"/>
                <w:sz w:val="17"/>
                <w:szCs w:val="17"/>
                <w:rtl w:val="0"/>
              </w:rPr>
              <w:t xml:space="preserve">Number of full bathrooms above ground.</w:t>
            </w:r>
            <w:r w:rsidDel="00000000" w:rsidR="00000000" w:rsidRPr="00000000">
              <w:rPr>
                <w:rtl w:val="0"/>
              </w:rPr>
            </w:r>
          </w:p>
        </w:tc>
        <w:tc>
          <w:tcPr>
            <w:vAlign w:val="top"/>
          </w:tcPr>
          <w:p w:rsidR="00000000" w:rsidDel="00000000" w:rsidP="00000000" w:rsidRDefault="00000000" w:rsidRPr="00000000" w14:paraId="000000F3">
            <w:pPr>
              <w:spacing w:after="20" w:before="0" w:lineRule="auto"/>
              <w:rPr/>
            </w:pPr>
            <w:r w:rsidDel="00000000" w:rsidR="00000000" w:rsidRPr="00000000">
              <w:rPr>
                <w:rFonts w:ascii="Aptos" w:cs="Aptos" w:eastAsia="Aptos" w:hAnsi="Aptos"/>
                <w:b w:val="0"/>
                <w:bCs w:val="0"/>
                <w:sz w:val="17"/>
                <w:szCs w:val="17"/>
                <w:rtl w:val="0"/>
              </w:rPr>
              <w:t xml:space="preserve">0, 1, 2, ... Values in this file range from 0 to 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4">
            <w:pPr>
              <w:spacing w:after="20" w:before="0" w:lineRule="auto"/>
              <w:rPr/>
            </w:pPr>
            <w:r w:rsidDel="00000000" w:rsidR="00000000" w:rsidRPr="00000000">
              <w:rPr>
                <w:rFonts w:ascii="Aptos" w:cs="Aptos" w:eastAsia="Aptos" w:hAnsi="Aptos"/>
                <w:b w:val="1"/>
                <w:bCs w:val="1"/>
                <w:sz w:val="17"/>
                <w:szCs w:val="17"/>
                <w:rtl w:val="0"/>
              </w:rPr>
              <w:t xml:space="preserve">Half Bath</w:t>
            </w:r>
            <w:r w:rsidDel="00000000" w:rsidR="00000000" w:rsidRPr="00000000">
              <w:rPr>
                <w:rtl w:val="0"/>
              </w:rPr>
            </w:r>
          </w:p>
        </w:tc>
        <w:tc>
          <w:tcPr>
            <w:vAlign w:val="top"/>
          </w:tcPr>
          <w:p w:rsidR="00000000" w:rsidDel="00000000" w:rsidP="00000000" w:rsidRDefault="00000000" w:rsidRPr="00000000" w14:paraId="000000F5">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F6">
            <w:pPr>
              <w:spacing w:after="20" w:before="0" w:lineRule="auto"/>
              <w:rPr/>
            </w:pPr>
            <w:r w:rsidDel="00000000" w:rsidR="00000000" w:rsidRPr="00000000">
              <w:rPr>
                <w:rFonts w:ascii="Aptos" w:cs="Aptos" w:eastAsia="Aptos" w:hAnsi="Aptos"/>
                <w:b w:val="0"/>
                <w:bCs w:val="0"/>
                <w:sz w:val="17"/>
                <w:szCs w:val="17"/>
                <w:rtl w:val="0"/>
              </w:rPr>
              <w:t xml:space="preserve">Number of half bathrooms above ground.</w:t>
            </w:r>
            <w:r w:rsidDel="00000000" w:rsidR="00000000" w:rsidRPr="00000000">
              <w:rPr>
                <w:rtl w:val="0"/>
              </w:rPr>
            </w:r>
          </w:p>
        </w:tc>
        <w:tc>
          <w:tcPr>
            <w:vAlign w:val="top"/>
          </w:tcPr>
          <w:p w:rsidR="00000000" w:rsidDel="00000000" w:rsidP="00000000" w:rsidRDefault="00000000" w:rsidRPr="00000000" w14:paraId="000000F7">
            <w:pPr>
              <w:spacing w:after="20" w:before="0" w:lineRule="auto"/>
              <w:rPr/>
            </w:pPr>
            <w:r w:rsidDel="00000000" w:rsidR="00000000" w:rsidRPr="00000000">
              <w:rPr>
                <w:rFonts w:ascii="Aptos" w:cs="Aptos" w:eastAsia="Aptos" w:hAnsi="Aptos"/>
                <w:b w:val="0"/>
                <w:bCs w:val="0"/>
                <w:sz w:val="17"/>
                <w:szCs w:val="17"/>
                <w:rtl w:val="0"/>
              </w:rPr>
              <w:t xml:space="preserve">0, 1, 2, ... Values in this file range from 0 to 2.</w:t>
            </w:r>
            <w:r w:rsidDel="00000000" w:rsidR="00000000" w:rsidRPr="00000000">
              <w:rPr>
                <w:rtl w:val="0"/>
              </w:rPr>
            </w:r>
          </w:p>
        </w:tc>
      </w:tr>
    </w:tbl>
    <w:p w:rsidR="00000000" w:rsidDel="00000000" w:rsidP="00000000" w:rsidRDefault="00000000" w:rsidRPr="00000000" w14:paraId="000000F8">
      <w:pPr>
        <w:pStyle w:val="Heading1"/>
        <w:rPr/>
      </w:pPr>
      <w:r w:rsidDel="00000000" w:rsidR="00000000" w:rsidRPr="00000000">
        <w:rPr>
          <w:rFonts w:ascii="Aptos" w:cs="Aptos" w:eastAsia="Aptos" w:hAnsi="Aptos"/>
          <w:sz w:val="30"/>
          <w:szCs w:val="30"/>
          <w:rtl w:val="0"/>
        </w:rPr>
        <w:t xml:space="preserve">6. Rooms and interior</w:t>
      </w:r>
      <w:r w:rsidDel="00000000" w:rsidR="00000000" w:rsidRPr="00000000">
        <w:rPr>
          <w:rtl w:val="0"/>
        </w:rPr>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0F9">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0FA">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0FB">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0FC">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D">
            <w:pPr>
              <w:spacing w:after="20" w:before="0" w:lineRule="auto"/>
              <w:rPr/>
            </w:pPr>
            <w:r w:rsidDel="00000000" w:rsidR="00000000" w:rsidRPr="00000000">
              <w:rPr>
                <w:rFonts w:ascii="Aptos" w:cs="Aptos" w:eastAsia="Aptos" w:hAnsi="Aptos"/>
                <w:b w:val="1"/>
                <w:bCs w:val="1"/>
                <w:sz w:val="17"/>
                <w:szCs w:val="17"/>
                <w:rtl w:val="0"/>
              </w:rPr>
              <w:t xml:space="preserve">Bedroom AbvGr</w:t>
            </w:r>
            <w:r w:rsidDel="00000000" w:rsidR="00000000" w:rsidRPr="00000000">
              <w:rPr>
                <w:rtl w:val="0"/>
              </w:rPr>
            </w:r>
          </w:p>
        </w:tc>
        <w:tc>
          <w:tcPr>
            <w:vAlign w:val="top"/>
          </w:tcPr>
          <w:p w:rsidR="00000000" w:rsidDel="00000000" w:rsidP="00000000" w:rsidRDefault="00000000" w:rsidRPr="00000000" w14:paraId="000000FE">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0FF">
            <w:pPr>
              <w:spacing w:after="20" w:before="0" w:lineRule="auto"/>
              <w:rPr/>
            </w:pPr>
            <w:r w:rsidDel="00000000" w:rsidR="00000000" w:rsidRPr="00000000">
              <w:rPr>
                <w:rFonts w:ascii="Aptos" w:cs="Aptos" w:eastAsia="Aptos" w:hAnsi="Aptos"/>
                <w:b w:val="0"/>
                <w:bCs w:val="0"/>
                <w:sz w:val="17"/>
                <w:szCs w:val="17"/>
                <w:rtl w:val="0"/>
              </w:rPr>
              <w:t xml:space="preserve">Number of bedrooms above ground.</w:t>
            </w:r>
            <w:r w:rsidDel="00000000" w:rsidR="00000000" w:rsidRPr="00000000">
              <w:rPr>
                <w:rtl w:val="0"/>
              </w:rPr>
            </w:r>
          </w:p>
        </w:tc>
        <w:tc>
          <w:tcPr>
            <w:vAlign w:val="top"/>
          </w:tcPr>
          <w:p w:rsidR="00000000" w:rsidDel="00000000" w:rsidP="00000000" w:rsidRDefault="00000000" w:rsidRPr="00000000" w14:paraId="00000100">
            <w:pPr>
              <w:spacing w:after="20" w:before="0" w:lineRule="auto"/>
              <w:rPr/>
            </w:pPr>
            <w:r w:rsidDel="00000000" w:rsidR="00000000" w:rsidRPr="00000000">
              <w:rPr>
                <w:rFonts w:ascii="Aptos" w:cs="Aptos" w:eastAsia="Aptos" w:hAnsi="Aptos"/>
                <w:b w:val="0"/>
                <w:bCs w:val="0"/>
                <w:sz w:val="17"/>
                <w:szCs w:val="17"/>
                <w:rtl w:val="0"/>
              </w:rPr>
              <w:t xml:space="preserve">Basement bedrooms are not included. Values in this file range from 0 to 8.</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1">
            <w:pPr>
              <w:spacing w:after="20" w:before="0" w:lineRule="auto"/>
              <w:rPr/>
            </w:pPr>
            <w:r w:rsidDel="00000000" w:rsidR="00000000" w:rsidRPr="00000000">
              <w:rPr>
                <w:rFonts w:ascii="Aptos" w:cs="Aptos" w:eastAsia="Aptos" w:hAnsi="Aptos"/>
                <w:b w:val="1"/>
                <w:bCs w:val="1"/>
                <w:sz w:val="17"/>
                <w:szCs w:val="17"/>
                <w:rtl w:val="0"/>
              </w:rPr>
              <w:t xml:space="preserve">Kitchen AbvGr</w:t>
            </w:r>
            <w:r w:rsidDel="00000000" w:rsidR="00000000" w:rsidRPr="00000000">
              <w:rPr>
                <w:rtl w:val="0"/>
              </w:rPr>
            </w:r>
          </w:p>
        </w:tc>
        <w:tc>
          <w:tcPr>
            <w:vAlign w:val="top"/>
          </w:tcPr>
          <w:p w:rsidR="00000000" w:rsidDel="00000000" w:rsidP="00000000" w:rsidRDefault="00000000" w:rsidRPr="00000000" w14:paraId="00000102">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03">
            <w:pPr>
              <w:spacing w:after="20" w:before="0" w:lineRule="auto"/>
              <w:rPr/>
            </w:pPr>
            <w:r w:rsidDel="00000000" w:rsidR="00000000" w:rsidRPr="00000000">
              <w:rPr>
                <w:rFonts w:ascii="Aptos" w:cs="Aptos" w:eastAsia="Aptos" w:hAnsi="Aptos"/>
                <w:b w:val="0"/>
                <w:bCs w:val="0"/>
                <w:sz w:val="17"/>
                <w:szCs w:val="17"/>
                <w:rtl w:val="0"/>
              </w:rPr>
              <w:t xml:space="preserve">Number of kitchens above ground.</w:t>
            </w:r>
            <w:r w:rsidDel="00000000" w:rsidR="00000000" w:rsidRPr="00000000">
              <w:rPr>
                <w:rtl w:val="0"/>
              </w:rPr>
            </w:r>
          </w:p>
        </w:tc>
        <w:tc>
          <w:tcPr>
            <w:vAlign w:val="top"/>
          </w:tcPr>
          <w:p w:rsidR="00000000" w:rsidDel="00000000" w:rsidP="00000000" w:rsidRDefault="00000000" w:rsidRPr="00000000" w14:paraId="00000104">
            <w:pPr>
              <w:spacing w:after="20" w:before="0" w:lineRule="auto"/>
              <w:rPr/>
            </w:pPr>
            <w:r w:rsidDel="00000000" w:rsidR="00000000" w:rsidRPr="00000000">
              <w:rPr>
                <w:rFonts w:ascii="Aptos" w:cs="Aptos" w:eastAsia="Aptos" w:hAnsi="Aptos"/>
                <w:b w:val="0"/>
                <w:bCs w:val="0"/>
                <w:sz w:val="17"/>
                <w:szCs w:val="17"/>
                <w:rtl w:val="0"/>
              </w:rPr>
              <w:t xml:space="preserve">0, 1, 2, ... Values in this file range from 0 to 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5">
            <w:pPr>
              <w:spacing w:after="20" w:before="0" w:lineRule="auto"/>
              <w:rPr/>
            </w:pPr>
            <w:r w:rsidDel="00000000" w:rsidR="00000000" w:rsidRPr="00000000">
              <w:rPr>
                <w:rFonts w:ascii="Aptos" w:cs="Aptos" w:eastAsia="Aptos" w:hAnsi="Aptos"/>
                <w:b w:val="1"/>
                <w:bCs w:val="1"/>
                <w:sz w:val="17"/>
                <w:szCs w:val="17"/>
                <w:rtl w:val="0"/>
              </w:rPr>
              <w:t xml:space="preserve">Kitchen Qual</w:t>
            </w:r>
            <w:r w:rsidDel="00000000" w:rsidR="00000000" w:rsidRPr="00000000">
              <w:rPr>
                <w:rtl w:val="0"/>
              </w:rPr>
            </w:r>
          </w:p>
        </w:tc>
        <w:tc>
          <w:tcPr>
            <w:vAlign w:val="top"/>
          </w:tcPr>
          <w:p w:rsidR="00000000" w:rsidDel="00000000" w:rsidP="00000000" w:rsidRDefault="00000000" w:rsidRPr="00000000" w14:paraId="00000106">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107">
            <w:pPr>
              <w:spacing w:after="20" w:before="0" w:lineRule="auto"/>
              <w:rPr/>
            </w:pPr>
            <w:r w:rsidDel="00000000" w:rsidR="00000000" w:rsidRPr="00000000">
              <w:rPr>
                <w:rFonts w:ascii="Aptos" w:cs="Aptos" w:eastAsia="Aptos" w:hAnsi="Aptos"/>
                <w:b w:val="0"/>
                <w:bCs w:val="0"/>
                <w:sz w:val="17"/>
                <w:szCs w:val="17"/>
                <w:rtl w:val="0"/>
              </w:rPr>
              <w:t xml:space="preserve">Kitchen quality.</w:t>
            </w:r>
            <w:r w:rsidDel="00000000" w:rsidR="00000000" w:rsidRPr="00000000">
              <w:rPr>
                <w:rtl w:val="0"/>
              </w:rPr>
            </w:r>
          </w:p>
        </w:tc>
        <w:tc>
          <w:tcPr>
            <w:vAlign w:val="top"/>
          </w:tcPr>
          <w:p w:rsidR="00000000" w:rsidDel="00000000" w:rsidP="00000000" w:rsidRDefault="00000000" w:rsidRPr="00000000" w14:paraId="00000108">
            <w:pPr>
              <w:spacing w:after="20" w:before="0" w:lineRule="auto"/>
              <w:rPr/>
            </w:pPr>
            <w:r w:rsidDel="00000000" w:rsidR="00000000" w:rsidRPr="00000000">
              <w:rPr>
                <w:rFonts w:ascii="Aptos" w:cs="Aptos" w:eastAsia="Aptos" w:hAnsi="Aptos"/>
                <w:b w:val="0"/>
                <w:bCs w:val="0"/>
                <w:sz w:val="17"/>
                <w:szCs w:val="17"/>
                <w:rtl w:val="0"/>
              </w:rPr>
              <w:t xml:space="preserve">Ex = Excellent; Gd = Good; TA = Typical/Average; Fa = Fair; Po = Poor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9">
            <w:pPr>
              <w:spacing w:after="20" w:before="0" w:lineRule="auto"/>
              <w:rPr/>
            </w:pPr>
            <w:r w:rsidDel="00000000" w:rsidR="00000000" w:rsidRPr="00000000">
              <w:rPr>
                <w:rFonts w:ascii="Aptos" w:cs="Aptos" w:eastAsia="Aptos" w:hAnsi="Aptos"/>
                <w:b w:val="1"/>
                <w:bCs w:val="1"/>
                <w:sz w:val="17"/>
                <w:szCs w:val="17"/>
                <w:rtl w:val="0"/>
              </w:rPr>
              <w:t xml:space="preserve">TotRms AbvGrd</w:t>
            </w:r>
            <w:r w:rsidDel="00000000" w:rsidR="00000000" w:rsidRPr="00000000">
              <w:rPr>
                <w:rtl w:val="0"/>
              </w:rPr>
            </w:r>
          </w:p>
        </w:tc>
        <w:tc>
          <w:tcPr>
            <w:vAlign w:val="top"/>
          </w:tcPr>
          <w:p w:rsidR="00000000" w:rsidDel="00000000" w:rsidP="00000000" w:rsidRDefault="00000000" w:rsidRPr="00000000" w14:paraId="0000010A">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0B">
            <w:pPr>
              <w:spacing w:after="20" w:before="0" w:lineRule="auto"/>
              <w:rPr/>
            </w:pPr>
            <w:r w:rsidDel="00000000" w:rsidR="00000000" w:rsidRPr="00000000">
              <w:rPr>
                <w:rFonts w:ascii="Aptos" w:cs="Aptos" w:eastAsia="Aptos" w:hAnsi="Aptos"/>
                <w:b w:val="0"/>
                <w:bCs w:val="0"/>
                <w:sz w:val="17"/>
                <w:szCs w:val="17"/>
                <w:rtl w:val="0"/>
              </w:rPr>
              <w:t xml:space="preserve">Total rooms above ground.</w:t>
            </w:r>
            <w:r w:rsidDel="00000000" w:rsidR="00000000" w:rsidRPr="00000000">
              <w:rPr>
                <w:rtl w:val="0"/>
              </w:rPr>
            </w:r>
          </w:p>
        </w:tc>
        <w:tc>
          <w:tcPr>
            <w:vAlign w:val="top"/>
          </w:tcPr>
          <w:p w:rsidR="00000000" w:rsidDel="00000000" w:rsidP="00000000" w:rsidRDefault="00000000" w:rsidRPr="00000000" w14:paraId="0000010C">
            <w:pPr>
              <w:spacing w:after="20" w:before="0" w:lineRule="auto"/>
              <w:rPr/>
            </w:pPr>
            <w:r w:rsidDel="00000000" w:rsidR="00000000" w:rsidRPr="00000000">
              <w:rPr>
                <w:rFonts w:ascii="Aptos" w:cs="Aptos" w:eastAsia="Aptos" w:hAnsi="Aptos"/>
                <w:b w:val="0"/>
                <w:bCs w:val="0"/>
                <w:sz w:val="17"/>
                <w:szCs w:val="17"/>
                <w:rtl w:val="0"/>
              </w:rPr>
              <w:t xml:space="preserve">Bathrooms are not included. Values in this file range from 2 to 15.</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D">
            <w:pPr>
              <w:spacing w:after="20" w:before="0" w:lineRule="auto"/>
              <w:rPr/>
            </w:pPr>
            <w:r w:rsidDel="00000000" w:rsidR="00000000" w:rsidRPr="00000000">
              <w:rPr>
                <w:rFonts w:ascii="Aptos" w:cs="Aptos" w:eastAsia="Aptos" w:hAnsi="Aptos"/>
                <w:b w:val="1"/>
                <w:bCs w:val="1"/>
                <w:sz w:val="17"/>
                <w:szCs w:val="17"/>
                <w:rtl w:val="0"/>
              </w:rPr>
              <w:t xml:space="preserve">Functional</w:t>
            </w:r>
            <w:r w:rsidDel="00000000" w:rsidR="00000000" w:rsidRPr="00000000">
              <w:rPr>
                <w:rtl w:val="0"/>
              </w:rPr>
            </w:r>
          </w:p>
        </w:tc>
        <w:tc>
          <w:tcPr>
            <w:vAlign w:val="top"/>
          </w:tcPr>
          <w:p w:rsidR="00000000" w:rsidDel="00000000" w:rsidP="00000000" w:rsidRDefault="00000000" w:rsidRPr="00000000" w14:paraId="0000010E">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10F">
            <w:pPr>
              <w:spacing w:after="20" w:lineRule="auto"/>
              <w:rPr/>
            </w:pPr>
            <w:r w:rsidDel="00000000" w:rsidR="00000000" w:rsidRPr="00000000">
              <w:rPr>
                <w:rFonts w:ascii="Aptos" w:cs="Aptos" w:eastAsia="Aptos" w:hAnsi="Aptos"/>
                <w:b w:val="0"/>
                <w:bCs w:val="0"/>
                <w:sz w:val="17"/>
                <w:szCs w:val="17"/>
                <w:rtl w:val="0"/>
              </w:rPr>
              <w:t xml:space="preserve">How normally the house functions, from typical to seriously damaged.</w:t>
            </w:r>
            <w:r w:rsidDel="00000000" w:rsidR="00000000" w:rsidRPr="00000000">
              <w:rPr>
                <w:rtl w:val="0"/>
              </w:rPr>
            </w:r>
          </w:p>
        </w:tc>
        <w:tc>
          <w:tcPr>
            <w:vAlign w:val="top"/>
          </w:tcPr>
          <w:p w:rsidR="00000000" w:rsidDel="00000000" w:rsidP="00000000" w:rsidRDefault="00000000" w:rsidRPr="00000000" w14:paraId="00000110">
            <w:pPr>
              <w:spacing w:after="20" w:before="0" w:lineRule="auto"/>
              <w:rPr/>
            </w:pPr>
            <w:r w:rsidDel="00000000" w:rsidR="00000000" w:rsidRPr="00000000">
              <w:rPr>
                <w:rFonts w:ascii="Aptos" w:cs="Aptos" w:eastAsia="Aptos" w:hAnsi="Aptos"/>
                <w:b w:val="0"/>
                <w:bCs w:val="0"/>
                <w:sz w:val="17"/>
                <w:szCs w:val="17"/>
                <w:rtl w:val="0"/>
              </w:rPr>
              <w:t xml:space="preserve">Typ = Typical functionality; Min1 = Minor deductions 1; Min2 = Minor deductions 2; Mod = Moderate deductions; Maj1 = Major deductions 1; Maj2 = Major deductions 2; Sev = Severely damaged; Sal = Salvage only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1">
            <w:pPr>
              <w:spacing w:after="20" w:before="0" w:lineRule="auto"/>
              <w:rPr/>
            </w:pPr>
            <w:r w:rsidDel="00000000" w:rsidR="00000000" w:rsidRPr="00000000">
              <w:rPr>
                <w:rFonts w:ascii="Aptos" w:cs="Aptos" w:eastAsia="Aptos" w:hAnsi="Aptos"/>
                <w:b w:val="1"/>
                <w:bCs w:val="1"/>
                <w:sz w:val="17"/>
                <w:szCs w:val="17"/>
                <w:rtl w:val="0"/>
              </w:rPr>
              <w:t xml:space="preserve">Fireplaces</w:t>
            </w:r>
            <w:r w:rsidDel="00000000" w:rsidR="00000000" w:rsidRPr="00000000">
              <w:rPr>
                <w:rtl w:val="0"/>
              </w:rPr>
            </w:r>
          </w:p>
        </w:tc>
        <w:tc>
          <w:tcPr>
            <w:vAlign w:val="top"/>
          </w:tcPr>
          <w:p w:rsidR="00000000" w:rsidDel="00000000" w:rsidP="00000000" w:rsidRDefault="00000000" w:rsidRPr="00000000" w14:paraId="00000112">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13">
            <w:pPr>
              <w:spacing w:after="20" w:before="0" w:lineRule="auto"/>
              <w:rPr/>
            </w:pPr>
            <w:r w:rsidDel="00000000" w:rsidR="00000000" w:rsidRPr="00000000">
              <w:rPr>
                <w:rFonts w:ascii="Aptos" w:cs="Aptos" w:eastAsia="Aptos" w:hAnsi="Aptos"/>
                <w:b w:val="0"/>
                <w:bCs w:val="0"/>
                <w:sz w:val="17"/>
                <w:szCs w:val="17"/>
                <w:rtl w:val="0"/>
              </w:rPr>
              <w:t xml:space="preserve">Number of fireplaces.</w:t>
            </w:r>
            <w:r w:rsidDel="00000000" w:rsidR="00000000" w:rsidRPr="00000000">
              <w:rPr>
                <w:rtl w:val="0"/>
              </w:rPr>
            </w:r>
          </w:p>
        </w:tc>
        <w:tc>
          <w:tcPr>
            <w:vAlign w:val="top"/>
          </w:tcPr>
          <w:p w:rsidR="00000000" w:rsidDel="00000000" w:rsidP="00000000" w:rsidRDefault="00000000" w:rsidRPr="00000000" w14:paraId="00000114">
            <w:pPr>
              <w:spacing w:after="20" w:before="0" w:lineRule="auto"/>
              <w:rPr/>
            </w:pPr>
            <w:r w:rsidDel="00000000" w:rsidR="00000000" w:rsidRPr="00000000">
              <w:rPr>
                <w:rFonts w:ascii="Aptos" w:cs="Aptos" w:eastAsia="Aptos" w:hAnsi="Aptos"/>
                <w:b w:val="0"/>
                <w:bCs w:val="0"/>
                <w:sz w:val="17"/>
                <w:szCs w:val="17"/>
                <w:rtl w:val="0"/>
              </w:rPr>
              <w:t xml:space="preserve">0 means no fireplace. Values in this file range from 0 to 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5">
            <w:pPr>
              <w:spacing w:after="20" w:before="0" w:lineRule="auto"/>
              <w:rPr/>
            </w:pPr>
            <w:r w:rsidDel="00000000" w:rsidR="00000000" w:rsidRPr="00000000">
              <w:rPr>
                <w:rFonts w:ascii="Aptos" w:cs="Aptos" w:eastAsia="Aptos" w:hAnsi="Aptos"/>
                <w:b w:val="1"/>
                <w:bCs w:val="1"/>
                <w:sz w:val="17"/>
                <w:szCs w:val="17"/>
                <w:rtl w:val="0"/>
              </w:rPr>
              <w:t xml:space="preserve">Fireplace Qu</w:t>
            </w:r>
            <w:r w:rsidDel="00000000" w:rsidR="00000000" w:rsidRPr="00000000">
              <w:rPr>
                <w:rtl w:val="0"/>
              </w:rPr>
            </w:r>
          </w:p>
        </w:tc>
        <w:tc>
          <w:tcPr>
            <w:vAlign w:val="top"/>
          </w:tcPr>
          <w:p w:rsidR="00000000" w:rsidDel="00000000" w:rsidP="00000000" w:rsidRDefault="00000000" w:rsidRPr="00000000" w14:paraId="00000116">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117">
            <w:pPr>
              <w:spacing w:after="20" w:before="0" w:lineRule="auto"/>
              <w:rPr/>
            </w:pPr>
            <w:r w:rsidDel="00000000" w:rsidR="00000000" w:rsidRPr="00000000">
              <w:rPr>
                <w:rFonts w:ascii="Aptos" w:cs="Aptos" w:eastAsia="Aptos" w:hAnsi="Aptos"/>
                <w:b w:val="0"/>
                <w:bCs w:val="0"/>
                <w:sz w:val="17"/>
                <w:szCs w:val="17"/>
                <w:rtl w:val="0"/>
              </w:rPr>
              <w:t xml:space="preserve">Fireplace quality.</w:t>
            </w:r>
            <w:r w:rsidDel="00000000" w:rsidR="00000000" w:rsidRPr="00000000">
              <w:rPr>
                <w:rtl w:val="0"/>
              </w:rPr>
            </w:r>
          </w:p>
        </w:tc>
        <w:tc>
          <w:tcPr>
            <w:vAlign w:val="top"/>
          </w:tcPr>
          <w:p w:rsidR="00000000" w:rsidDel="00000000" w:rsidP="00000000" w:rsidRDefault="00000000" w:rsidRPr="00000000" w14:paraId="00000118">
            <w:pPr>
              <w:spacing w:after="20" w:lineRule="auto"/>
              <w:rPr/>
            </w:pPr>
            <w:r w:rsidDel="00000000" w:rsidR="00000000" w:rsidRPr="00000000">
              <w:rPr>
                <w:rFonts w:ascii="Aptos" w:cs="Aptos" w:eastAsia="Aptos" w:hAnsi="Aptos"/>
                <w:b w:val="0"/>
                <w:bCs w:val="0"/>
                <w:sz w:val="17"/>
                <w:szCs w:val="17"/>
                <w:rtl w:val="0"/>
              </w:rPr>
              <w:t xml:space="preserve">Ex = excellent; Gd = good; TA = typical/average; Fa = fair; Po = poor. Missing = no fireplace. Treat it as absence of the feature.</w:t>
            </w:r>
            <w:r w:rsidDel="00000000" w:rsidR="00000000" w:rsidRPr="00000000">
              <w:rPr>
                <w:rtl w:val="0"/>
              </w:rPr>
            </w:r>
          </w:p>
        </w:tc>
      </w:tr>
    </w:tbl>
    <w:p w:rsidR="00000000" w:rsidDel="00000000" w:rsidP="00000000" w:rsidRDefault="00000000" w:rsidRPr="00000000" w14:paraId="00000119">
      <w:pPr>
        <w:pStyle w:val="Heading1"/>
        <w:rPr/>
      </w:pPr>
      <w:r w:rsidDel="00000000" w:rsidR="00000000" w:rsidRPr="00000000">
        <w:rPr>
          <w:rFonts w:ascii="Aptos" w:cs="Aptos" w:eastAsia="Aptos" w:hAnsi="Aptos"/>
          <w:sz w:val="30"/>
          <w:szCs w:val="30"/>
          <w:rtl w:val="0"/>
        </w:rPr>
        <w:t xml:space="preserve">7. Garage and driveway</w:t>
      </w:r>
      <w:r w:rsidDel="00000000" w:rsidR="00000000" w:rsidRPr="00000000">
        <w:rPr>
          <w:rtl w:val="0"/>
        </w:rPr>
      </w:r>
    </w:p>
    <w:p w:rsidR="00000000" w:rsidDel="00000000" w:rsidP="00000000" w:rsidRDefault="00000000" w:rsidRPr="00000000" w14:paraId="0000011A">
      <w:pPr>
        <w:rPr/>
      </w:pPr>
      <w:r w:rsidDel="00000000" w:rsidR="00000000" w:rsidRPr="00000000">
        <w:rPr>
          <w:rFonts w:ascii="Aptos" w:cs="Aptos" w:eastAsia="Aptos" w:hAnsi="Aptos"/>
          <w:sz w:val="20"/>
          <w:szCs w:val="20"/>
          <w:rtl w:val="0"/>
        </w:rPr>
        <w:t xml:space="preserve">Columns beginning with Garage describe the garage.</w:t>
      </w:r>
      <w:r w:rsidDel="00000000" w:rsidR="00000000" w:rsidRPr="00000000">
        <w:rPr>
          <w:rtl w:val="0"/>
        </w:rPr>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11B">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11C">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11D">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11E">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F">
            <w:pPr>
              <w:spacing w:after="20" w:before="0" w:lineRule="auto"/>
              <w:rPr/>
            </w:pPr>
            <w:r w:rsidDel="00000000" w:rsidR="00000000" w:rsidRPr="00000000">
              <w:rPr>
                <w:rFonts w:ascii="Aptos" w:cs="Aptos" w:eastAsia="Aptos" w:hAnsi="Aptos"/>
                <w:b w:val="1"/>
                <w:bCs w:val="1"/>
                <w:sz w:val="17"/>
                <w:szCs w:val="17"/>
                <w:rtl w:val="0"/>
              </w:rPr>
              <w:t xml:space="preserve">Garage Type</w:t>
            </w:r>
            <w:r w:rsidDel="00000000" w:rsidR="00000000" w:rsidRPr="00000000">
              <w:rPr>
                <w:rtl w:val="0"/>
              </w:rPr>
            </w:r>
          </w:p>
        </w:tc>
        <w:tc>
          <w:tcPr>
            <w:vAlign w:val="top"/>
          </w:tcPr>
          <w:p w:rsidR="00000000" w:rsidDel="00000000" w:rsidP="00000000" w:rsidRDefault="00000000" w:rsidRPr="00000000" w14:paraId="00000120">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121">
            <w:pPr>
              <w:spacing w:after="20" w:lineRule="auto"/>
              <w:rPr/>
            </w:pPr>
            <w:r w:rsidDel="00000000" w:rsidR="00000000" w:rsidRPr="00000000">
              <w:rPr>
                <w:rFonts w:ascii="Aptos" w:cs="Aptos" w:eastAsia="Aptos" w:hAnsi="Aptos"/>
                <w:b w:val="0"/>
                <w:bCs w:val="0"/>
                <w:sz w:val="17"/>
                <w:szCs w:val="17"/>
                <w:rtl w:val="0"/>
              </w:rPr>
              <w:t xml:space="preserve">Type of garage and how it is connected to the house.</w:t>
            </w:r>
            <w:r w:rsidDel="00000000" w:rsidR="00000000" w:rsidRPr="00000000">
              <w:rPr>
                <w:rtl w:val="0"/>
              </w:rPr>
            </w:r>
          </w:p>
        </w:tc>
        <w:tc>
          <w:tcPr>
            <w:vAlign w:val="top"/>
          </w:tcPr>
          <w:p w:rsidR="00000000" w:rsidDel="00000000" w:rsidP="00000000" w:rsidRDefault="00000000" w:rsidRPr="00000000" w14:paraId="00000122">
            <w:pPr>
              <w:spacing w:after="20" w:lineRule="auto"/>
              <w:rPr/>
            </w:pPr>
            <w:r w:rsidDel="00000000" w:rsidR="00000000" w:rsidRPr="00000000">
              <w:rPr>
                <w:rFonts w:ascii="Aptos" w:cs="Aptos" w:eastAsia="Aptos" w:hAnsi="Aptos"/>
                <w:b w:val="0"/>
                <w:bCs w:val="0"/>
                <w:sz w:val="17"/>
                <w:szCs w:val="17"/>
                <w:rtl w:val="0"/>
              </w:rPr>
              <w:t xml:space="preserve">Attchd = attached; Detchd = detached; BuiltIn = built into house; Basment = basement garage; CarPort = carport; 2Types = more than one type. Missing usually means no garage. If related garage columns show that a garage exists, the type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3">
            <w:pPr>
              <w:spacing w:after="20" w:before="0" w:lineRule="auto"/>
              <w:rPr/>
            </w:pPr>
            <w:r w:rsidDel="00000000" w:rsidR="00000000" w:rsidRPr="00000000">
              <w:rPr>
                <w:rFonts w:ascii="Aptos" w:cs="Aptos" w:eastAsia="Aptos" w:hAnsi="Aptos"/>
                <w:b w:val="1"/>
                <w:bCs w:val="1"/>
                <w:sz w:val="17"/>
                <w:szCs w:val="17"/>
                <w:rtl w:val="0"/>
              </w:rPr>
              <w:t xml:space="preserve">Garage Yr Blt</w:t>
            </w:r>
            <w:r w:rsidDel="00000000" w:rsidR="00000000" w:rsidRPr="00000000">
              <w:rPr>
                <w:rtl w:val="0"/>
              </w:rPr>
            </w:r>
          </w:p>
        </w:tc>
        <w:tc>
          <w:tcPr>
            <w:vAlign w:val="top"/>
          </w:tcPr>
          <w:p w:rsidR="00000000" w:rsidDel="00000000" w:rsidP="00000000" w:rsidRDefault="00000000" w:rsidRPr="00000000" w14:paraId="00000124">
            <w:pPr>
              <w:spacing w:after="20" w:before="0" w:lineRule="auto"/>
              <w:rPr/>
            </w:pPr>
            <w:r w:rsidDel="00000000" w:rsidR="00000000" w:rsidRPr="00000000">
              <w:rPr>
                <w:rFonts w:ascii="Aptos" w:cs="Aptos" w:eastAsia="Aptos" w:hAnsi="Aptos"/>
                <w:b w:val="0"/>
                <w:bCs w:val="0"/>
                <w:sz w:val="17"/>
                <w:szCs w:val="17"/>
                <w:rtl w:val="0"/>
              </w:rPr>
              <w:t xml:space="preserve">Year</w:t>
            </w:r>
            <w:r w:rsidDel="00000000" w:rsidR="00000000" w:rsidRPr="00000000">
              <w:rPr>
                <w:rtl w:val="0"/>
              </w:rPr>
            </w:r>
          </w:p>
        </w:tc>
        <w:tc>
          <w:tcPr>
            <w:vAlign w:val="top"/>
          </w:tcPr>
          <w:p w:rsidR="00000000" w:rsidDel="00000000" w:rsidP="00000000" w:rsidRDefault="00000000" w:rsidRPr="00000000" w14:paraId="00000125">
            <w:pPr>
              <w:spacing w:after="20" w:before="0" w:lineRule="auto"/>
              <w:rPr/>
            </w:pPr>
            <w:r w:rsidDel="00000000" w:rsidR="00000000" w:rsidRPr="00000000">
              <w:rPr>
                <w:rFonts w:ascii="Aptos" w:cs="Aptos" w:eastAsia="Aptos" w:hAnsi="Aptos"/>
                <w:b w:val="0"/>
                <w:bCs w:val="0"/>
                <w:sz w:val="17"/>
                <w:szCs w:val="17"/>
                <w:rtl w:val="0"/>
              </w:rPr>
              <w:t xml:space="preserve">Year the garage was built.</w:t>
            </w:r>
            <w:r w:rsidDel="00000000" w:rsidR="00000000" w:rsidRPr="00000000">
              <w:rPr>
                <w:rtl w:val="0"/>
              </w:rPr>
            </w:r>
          </w:p>
        </w:tc>
        <w:tc>
          <w:tcPr>
            <w:vAlign w:val="top"/>
          </w:tcPr>
          <w:p w:rsidR="00000000" w:rsidDel="00000000" w:rsidP="00000000" w:rsidRDefault="00000000" w:rsidRPr="00000000" w14:paraId="00000126">
            <w:pPr>
              <w:spacing w:after="20" w:lineRule="auto"/>
              <w:rPr/>
            </w:pPr>
            <w:r w:rsidDel="00000000" w:rsidR="00000000" w:rsidRPr="00000000">
              <w:rPr>
                <w:rFonts w:ascii="Aptos" w:cs="Aptos" w:eastAsia="Aptos" w:hAnsi="Aptos"/>
                <w:b w:val="0"/>
                <w:bCs w:val="0"/>
                <w:sz w:val="17"/>
                <w:szCs w:val="17"/>
                <w:rtl w:val="0"/>
              </w:rPr>
              <w:t xml:space="preserve">Year the garage was built. Missing usually means no garage. If related garage columns show that a garage exists, the year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7">
            <w:pPr>
              <w:spacing w:after="20" w:before="0" w:lineRule="auto"/>
              <w:rPr/>
            </w:pPr>
            <w:r w:rsidDel="00000000" w:rsidR="00000000" w:rsidRPr="00000000">
              <w:rPr>
                <w:rFonts w:ascii="Aptos" w:cs="Aptos" w:eastAsia="Aptos" w:hAnsi="Aptos"/>
                <w:b w:val="1"/>
                <w:bCs w:val="1"/>
                <w:sz w:val="17"/>
                <w:szCs w:val="17"/>
                <w:rtl w:val="0"/>
              </w:rPr>
              <w:t xml:space="preserve">Garage Finish</w:t>
            </w:r>
            <w:r w:rsidDel="00000000" w:rsidR="00000000" w:rsidRPr="00000000">
              <w:rPr>
                <w:rtl w:val="0"/>
              </w:rPr>
            </w:r>
          </w:p>
        </w:tc>
        <w:tc>
          <w:tcPr>
            <w:vAlign w:val="top"/>
          </w:tcPr>
          <w:p w:rsidR="00000000" w:rsidDel="00000000" w:rsidP="00000000" w:rsidRDefault="00000000" w:rsidRPr="00000000" w14:paraId="00000128">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129">
            <w:pPr>
              <w:spacing w:after="20" w:before="0" w:lineRule="auto"/>
              <w:rPr/>
            </w:pPr>
            <w:r w:rsidDel="00000000" w:rsidR="00000000" w:rsidRPr="00000000">
              <w:rPr>
                <w:rFonts w:ascii="Aptos" w:cs="Aptos" w:eastAsia="Aptos" w:hAnsi="Aptos"/>
                <w:b w:val="0"/>
                <w:bCs w:val="0"/>
                <w:sz w:val="17"/>
                <w:szCs w:val="17"/>
                <w:rtl w:val="0"/>
              </w:rPr>
              <w:t xml:space="preserve">Interior finish of the garage.</w:t>
            </w:r>
            <w:r w:rsidDel="00000000" w:rsidR="00000000" w:rsidRPr="00000000">
              <w:rPr>
                <w:rtl w:val="0"/>
              </w:rPr>
            </w:r>
          </w:p>
        </w:tc>
        <w:tc>
          <w:tcPr>
            <w:vAlign w:val="top"/>
          </w:tcPr>
          <w:p w:rsidR="00000000" w:rsidDel="00000000" w:rsidP="00000000" w:rsidRDefault="00000000" w:rsidRPr="00000000" w14:paraId="0000012A">
            <w:pPr>
              <w:spacing w:after="20" w:lineRule="auto"/>
              <w:rPr/>
            </w:pPr>
            <w:r w:rsidDel="00000000" w:rsidR="00000000" w:rsidRPr="00000000">
              <w:rPr>
                <w:rFonts w:ascii="Aptos" w:cs="Aptos" w:eastAsia="Aptos" w:hAnsi="Aptos"/>
                <w:b w:val="0"/>
                <w:bCs w:val="0"/>
                <w:sz w:val="17"/>
                <w:szCs w:val="17"/>
                <w:rtl w:val="0"/>
              </w:rPr>
              <w:t xml:space="preserve">Fin = finished; RFn = rough finished; Unf = unfinished. Missing usually means no garage. If related garage columns show that a garage exists, the finish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B">
            <w:pPr>
              <w:spacing w:after="20" w:before="0" w:lineRule="auto"/>
              <w:rPr/>
            </w:pPr>
            <w:r w:rsidDel="00000000" w:rsidR="00000000" w:rsidRPr="00000000">
              <w:rPr>
                <w:rFonts w:ascii="Aptos" w:cs="Aptos" w:eastAsia="Aptos" w:hAnsi="Aptos"/>
                <w:b w:val="1"/>
                <w:bCs w:val="1"/>
                <w:sz w:val="17"/>
                <w:szCs w:val="17"/>
                <w:rtl w:val="0"/>
              </w:rPr>
              <w:t xml:space="preserve">Garage Cars</w:t>
            </w:r>
            <w:r w:rsidDel="00000000" w:rsidR="00000000" w:rsidRPr="00000000">
              <w:rPr>
                <w:rtl w:val="0"/>
              </w:rPr>
            </w:r>
          </w:p>
        </w:tc>
        <w:tc>
          <w:tcPr>
            <w:vAlign w:val="top"/>
          </w:tcPr>
          <w:p w:rsidR="00000000" w:rsidDel="00000000" w:rsidP="00000000" w:rsidRDefault="00000000" w:rsidRPr="00000000" w14:paraId="0000012C">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2D">
            <w:pPr>
              <w:spacing w:after="20" w:before="0" w:lineRule="auto"/>
              <w:rPr/>
            </w:pPr>
            <w:r w:rsidDel="00000000" w:rsidR="00000000" w:rsidRPr="00000000">
              <w:rPr>
                <w:rFonts w:ascii="Aptos" w:cs="Aptos" w:eastAsia="Aptos" w:hAnsi="Aptos"/>
                <w:b w:val="0"/>
                <w:bCs w:val="0"/>
                <w:sz w:val="17"/>
                <w:szCs w:val="17"/>
                <w:rtl w:val="0"/>
              </w:rPr>
              <w:t xml:space="preserve">Garage capacity measured approximately by number of cars.</w:t>
            </w:r>
            <w:r w:rsidDel="00000000" w:rsidR="00000000" w:rsidRPr="00000000">
              <w:rPr>
                <w:rtl w:val="0"/>
              </w:rPr>
            </w:r>
          </w:p>
        </w:tc>
        <w:tc>
          <w:tcPr>
            <w:vAlign w:val="top"/>
          </w:tcPr>
          <w:p w:rsidR="00000000" w:rsidDel="00000000" w:rsidP="00000000" w:rsidRDefault="00000000" w:rsidRPr="00000000" w14:paraId="0000012E">
            <w:pPr>
              <w:spacing w:after="20" w:lineRule="auto"/>
              <w:rPr/>
            </w:pPr>
            <w:r w:rsidDel="00000000" w:rsidR="00000000" w:rsidRPr="00000000">
              <w:rPr>
                <w:rFonts w:ascii="Aptos" w:cs="Aptos" w:eastAsia="Aptos" w:hAnsi="Aptos"/>
                <w:b w:val="0"/>
                <w:bCs w:val="0"/>
                <w:sz w:val="17"/>
                <w:szCs w:val="17"/>
                <w:rtl w:val="0"/>
              </w:rPr>
              <w:t xml:space="preserve">Garage capacity in number of cars. Missing = value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F">
            <w:pPr>
              <w:spacing w:after="20" w:before="0" w:lineRule="auto"/>
              <w:rPr/>
            </w:pPr>
            <w:r w:rsidDel="00000000" w:rsidR="00000000" w:rsidRPr="00000000">
              <w:rPr>
                <w:rFonts w:ascii="Aptos" w:cs="Aptos" w:eastAsia="Aptos" w:hAnsi="Aptos"/>
                <w:b w:val="1"/>
                <w:bCs w:val="1"/>
                <w:sz w:val="17"/>
                <w:szCs w:val="17"/>
                <w:rtl w:val="0"/>
              </w:rPr>
              <w:t xml:space="preserve">Garage Area</w:t>
            </w:r>
            <w:r w:rsidDel="00000000" w:rsidR="00000000" w:rsidRPr="00000000">
              <w:rPr>
                <w:rtl w:val="0"/>
              </w:rPr>
            </w:r>
          </w:p>
        </w:tc>
        <w:tc>
          <w:tcPr>
            <w:vAlign w:val="top"/>
          </w:tcPr>
          <w:p w:rsidR="00000000" w:rsidDel="00000000" w:rsidP="00000000" w:rsidRDefault="00000000" w:rsidRPr="00000000" w14:paraId="00000130">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31">
            <w:pPr>
              <w:spacing w:after="20" w:before="0" w:lineRule="auto"/>
              <w:rPr/>
            </w:pPr>
            <w:r w:rsidDel="00000000" w:rsidR="00000000" w:rsidRPr="00000000">
              <w:rPr>
                <w:rFonts w:ascii="Aptos" w:cs="Aptos" w:eastAsia="Aptos" w:hAnsi="Aptos"/>
                <w:b w:val="0"/>
                <w:bCs w:val="0"/>
                <w:sz w:val="17"/>
                <w:szCs w:val="17"/>
                <w:rtl w:val="0"/>
              </w:rPr>
              <w:t xml:space="preserve">Garage area.</w:t>
            </w:r>
            <w:r w:rsidDel="00000000" w:rsidR="00000000" w:rsidRPr="00000000">
              <w:rPr>
                <w:rtl w:val="0"/>
              </w:rPr>
            </w:r>
          </w:p>
        </w:tc>
        <w:tc>
          <w:tcPr>
            <w:vAlign w:val="top"/>
          </w:tcPr>
          <w:p w:rsidR="00000000" w:rsidDel="00000000" w:rsidP="00000000" w:rsidRDefault="00000000" w:rsidRPr="00000000" w14:paraId="00000132">
            <w:pPr>
              <w:spacing w:after="20" w:lineRule="auto"/>
              <w:rPr/>
            </w:pPr>
            <w:r w:rsidDel="00000000" w:rsidR="00000000" w:rsidRPr="00000000">
              <w:rPr>
                <w:rFonts w:ascii="Aptos" w:cs="Aptos" w:eastAsia="Aptos" w:hAnsi="Aptos"/>
                <w:b w:val="0"/>
                <w:bCs w:val="0"/>
                <w:sz w:val="17"/>
                <w:szCs w:val="17"/>
                <w:rtl w:val="0"/>
              </w:rPr>
              <w:t xml:space="preserve">Garage area in square feet. Missing = value not recorded. Treat it as an unknown numerical 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3">
            <w:pPr>
              <w:spacing w:after="20" w:before="0" w:lineRule="auto"/>
              <w:rPr/>
            </w:pPr>
            <w:r w:rsidDel="00000000" w:rsidR="00000000" w:rsidRPr="00000000">
              <w:rPr>
                <w:rFonts w:ascii="Aptos" w:cs="Aptos" w:eastAsia="Aptos" w:hAnsi="Aptos"/>
                <w:b w:val="1"/>
                <w:bCs w:val="1"/>
                <w:sz w:val="17"/>
                <w:szCs w:val="17"/>
                <w:rtl w:val="0"/>
              </w:rPr>
              <w:t xml:space="preserve">Garage Qual</w:t>
            </w:r>
            <w:r w:rsidDel="00000000" w:rsidR="00000000" w:rsidRPr="00000000">
              <w:rPr>
                <w:rtl w:val="0"/>
              </w:rPr>
            </w:r>
          </w:p>
        </w:tc>
        <w:tc>
          <w:tcPr>
            <w:vAlign w:val="top"/>
          </w:tcPr>
          <w:p w:rsidR="00000000" w:rsidDel="00000000" w:rsidP="00000000" w:rsidRDefault="00000000" w:rsidRPr="00000000" w14:paraId="00000134">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135">
            <w:pPr>
              <w:spacing w:after="20" w:before="0" w:lineRule="auto"/>
              <w:rPr/>
            </w:pPr>
            <w:r w:rsidDel="00000000" w:rsidR="00000000" w:rsidRPr="00000000">
              <w:rPr>
                <w:rFonts w:ascii="Aptos" w:cs="Aptos" w:eastAsia="Aptos" w:hAnsi="Aptos"/>
                <w:b w:val="0"/>
                <w:bCs w:val="0"/>
                <w:sz w:val="17"/>
                <w:szCs w:val="17"/>
                <w:rtl w:val="0"/>
              </w:rPr>
              <w:t xml:space="preserve">Garage quality.</w:t>
            </w:r>
            <w:r w:rsidDel="00000000" w:rsidR="00000000" w:rsidRPr="00000000">
              <w:rPr>
                <w:rtl w:val="0"/>
              </w:rPr>
            </w:r>
          </w:p>
        </w:tc>
        <w:tc>
          <w:tcPr>
            <w:vAlign w:val="top"/>
          </w:tcPr>
          <w:p w:rsidR="00000000" w:rsidDel="00000000" w:rsidP="00000000" w:rsidRDefault="00000000" w:rsidRPr="00000000" w14:paraId="00000136">
            <w:pPr>
              <w:spacing w:after="20" w:lineRule="auto"/>
              <w:rPr/>
            </w:pPr>
            <w:r w:rsidDel="00000000" w:rsidR="00000000" w:rsidRPr="00000000">
              <w:rPr>
                <w:rFonts w:ascii="Aptos" w:cs="Aptos" w:eastAsia="Aptos" w:hAnsi="Aptos"/>
                <w:b w:val="0"/>
                <w:bCs w:val="0"/>
                <w:sz w:val="17"/>
                <w:szCs w:val="17"/>
                <w:rtl w:val="0"/>
              </w:rPr>
              <w:t xml:space="preserve">Ex = excellent; Gd = good; TA = typical/average; Fa = fair; Po = poor. Missing usually means no garage. If related garage columns show that a garage exists, the quality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7">
            <w:pPr>
              <w:spacing w:after="20" w:before="0" w:lineRule="auto"/>
              <w:rPr/>
            </w:pPr>
            <w:r w:rsidDel="00000000" w:rsidR="00000000" w:rsidRPr="00000000">
              <w:rPr>
                <w:rFonts w:ascii="Aptos" w:cs="Aptos" w:eastAsia="Aptos" w:hAnsi="Aptos"/>
                <w:b w:val="1"/>
                <w:bCs w:val="1"/>
                <w:sz w:val="17"/>
                <w:szCs w:val="17"/>
                <w:rtl w:val="0"/>
              </w:rPr>
              <w:t xml:space="preserve">Garage Cond</w:t>
            </w:r>
            <w:r w:rsidDel="00000000" w:rsidR="00000000" w:rsidRPr="00000000">
              <w:rPr>
                <w:rtl w:val="0"/>
              </w:rPr>
            </w:r>
          </w:p>
        </w:tc>
        <w:tc>
          <w:tcPr>
            <w:vAlign w:val="top"/>
          </w:tcPr>
          <w:p w:rsidR="00000000" w:rsidDel="00000000" w:rsidP="00000000" w:rsidRDefault="00000000" w:rsidRPr="00000000" w14:paraId="00000138">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139">
            <w:pPr>
              <w:spacing w:after="20" w:before="0" w:lineRule="auto"/>
              <w:rPr/>
            </w:pPr>
            <w:r w:rsidDel="00000000" w:rsidR="00000000" w:rsidRPr="00000000">
              <w:rPr>
                <w:rFonts w:ascii="Aptos" w:cs="Aptos" w:eastAsia="Aptos" w:hAnsi="Aptos"/>
                <w:b w:val="0"/>
                <w:bCs w:val="0"/>
                <w:sz w:val="17"/>
                <w:szCs w:val="17"/>
                <w:rtl w:val="0"/>
              </w:rPr>
              <w:t xml:space="preserve">Garage condition.</w:t>
            </w:r>
            <w:r w:rsidDel="00000000" w:rsidR="00000000" w:rsidRPr="00000000">
              <w:rPr>
                <w:rtl w:val="0"/>
              </w:rPr>
            </w:r>
          </w:p>
        </w:tc>
        <w:tc>
          <w:tcPr>
            <w:vAlign w:val="top"/>
          </w:tcPr>
          <w:p w:rsidR="00000000" w:rsidDel="00000000" w:rsidP="00000000" w:rsidRDefault="00000000" w:rsidRPr="00000000" w14:paraId="0000013A">
            <w:pPr>
              <w:spacing w:after="20" w:lineRule="auto"/>
              <w:rPr/>
            </w:pPr>
            <w:r w:rsidDel="00000000" w:rsidR="00000000" w:rsidRPr="00000000">
              <w:rPr>
                <w:rFonts w:ascii="Aptos" w:cs="Aptos" w:eastAsia="Aptos" w:hAnsi="Aptos"/>
                <w:b w:val="0"/>
                <w:bCs w:val="0"/>
                <w:sz w:val="17"/>
                <w:szCs w:val="17"/>
                <w:rtl w:val="0"/>
              </w:rPr>
              <w:t xml:space="preserve">Ex = excellent; Gd = good; TA = typical/average; Fa = fair; Po = poor. Missing usually means no garage. If related garage columns show that a garage exists, the condition was not recorded.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B">
            <w:pPr>
              <w:spacing w:after="20" w:before="0" w:lineRule="auto"/>
              <w:rPr/>
            </w:pPr>
            <w:r w:rsidDel="00000000" w:rsidR="00000000" w:rsidRPr="00000000">
              <w:rPr>
                <w:rFonts w:ascii="Aptos" w:cs="Aptos" w:eastAsia="Aptos" w:hAnsi="Aptos"/>
                <w:b w:val="1"/>
                <w:bCs w:val="1"/>
                <w:sz w:val="17"/>
                <w:szCs w:val="17"/>
                <w:rtl w:val="0"/>
              </w:rPr>
              <w:t xml:space="preserve">Paved Drive</w:t>
            </w:r>
            <w:r w:rsidDel="00000000" w:rsidR="00000000" w:rsidRPr="00000000">
              <w:rPr>
                <w:rtl w:val="0"/>
              </w:rPr>
            </w:r>
          </w:p>
        </w:tc>
        <w:tc>
          <w:tcPr>
            <w:vAlign w:val="top"/>
          </w:tcPr>
          <w:p w:rsidR="00000000" w:rsidDel="00000000" w:rsidP="00000000" w:rsidRDefault="00000000" w:rsidRPr="00000000" w14:paraId="0000013C">
            <w:pPr>
              <w:spacing w:after="20" w:before="0" w:lineRule="auto"/>
              <w:rPr/>
            </w:pPr>
            <w:r w:rsidDel="00000000" w:rsidR="00000000" w:rsidRPr="00000000">
              <w:rPr>
                <w:rFonts w:ascii="Aptos" w:cs="Aptos" w:eastAsia="Aptos" w:hAnsi="Aptos"/>
                <w:b w:val="0"/>
                <w:bCs w:val="0"/>
                <w:sz w:val="17"/>
                <w:szCs w:val="17"/>
                <w:rtl w:val="0"/>
              </w:rPr>
              <w:t xml:space="preserve">Category (ordered)</w:t>
            </w:r>
            <w:r w:rsidDel="00000000" w:rsidR="00000000" w:rsidRPr="00000000">
              <w:rPr>
                <w:rtl w:val="0"/>
              </w:rPr>
            </w:r>
          </w:p>
        </w:tc>
        <w:tc>
          <w:tcPr>
            <w:vAlign w:val="top"/>
          </w:tcPr>
          <w:p w:rsidR="00000000" w:rsidDel="00000000" w:rsidP="00000000" w:rsidRDefault="00000000" w:rsidRPr="00000000" w14:paraId="0000013D">
            <w:pPr>
              <w:spacing w:after="20" w:before="0" w:lineRule="auto"/>
              <w:rPr/>
            </w:pPr>
            <w:r w:rsidDel="00000000" w:rsidR="00000000" w:rsidRPr="00000000">
              <w:rPr>
                <w:rFonts w:ascii="Aptos" w:cs="Aptos" w:eastAsia="Aptos" w:hAnsi="Aptos"/>
                <w:b w:val="0"/>
                <w:bCs w:val="0"/>
                <w:sz w:val="17"/>
                <w:szCs w:val="17"/>
                <w:rtl w:val="0"/>
              </w:rPr>
              <w:t xml:space="preserve">How much of the driveway is paved.</w:t>
            </w:r>
            <w:r w:rsidDel="00000000" w:rsidR="00000000" w:rsidRPr="00000000">
              <w:rPr>
                <w:rtl w:val="0"/>
              </w:rPr>
            </w:r>
          </w:p>
        </w:tc>
        <w:tc>
          <w:tcPr>
            <w:vAlign w:val="top"/>
          </w:tcPr>
          <w:p w:rsidR="00000000" w:rsidDel="00000000" w:rsidP="00000000" w:rsidRDefault="00000000" w:rsidRPr="00000000" w14:paraId="0000013E">
            <w:pPr>
              <w:spacing w:after="20" w:before="0" w:lineRule="auto"/>
              <w:rPr/>
            </w:pPr>
            <w:r w:rsidDel="00000000" w:rsidR="00000000" w:rsidRPr="00000000">
              <w:rPr>
                <w:rFonts w:ascii="Aptos" w:cs="Aptos" w:eastAsia="Aptos" w:hAnsi="Aptos"/>
                <w:b w:val="0"/>
                <w:bCs w:val="0"/>
                <w:sz w:val="17"/>
                <w:szCs w:val="17"/>
                <w:rtl w:val="0"/>
              </w:rPr>
              <w:t xml:space="preserve">Y = Paved; P = Partially paved; N = Dirt/gravel</w:t>
            </w:r>
            <w:r w:rsidDel="00000000" w:rsidR="00000000" w:rsidRPr="00000000">
              <w:rPr>
                <w:rtl w:val="0"/>
              </w:rPr>
            </w:r>
          </w:p>
        </w:tc>
      </w:tr>
    </w:tbl>
    <w:p w:rsidR="00000000" w:rsidDel="00000000" w:rsidP="00000000" w:rsidRDefault="00000000" w:rsidRPr="00000000" w14:paraId="0000013F">
      <w:pPr>
        <w:pStyle w:val="Heading1"/>
        <w:rPr/>
      </w:pPr>
      <w:r w:rsidDel="00000000" w:rsidR="00000000" w:rsidRPr="00000000">
        <w:rPr>
          <w:rFonts w:ascii="Aptos" w:cs="Aptos" w:eastAsia="Aptos" w:hAnsi="Aptos"/>
          <w:sz w:val="30"/>
          <w:szCs w:val="30"/>
          <w:rtl w:val="0"/>
        </w:rPr>
        <w:t xml:space="preserve">8. Outdoor and additional features</w:t>
      </w:r>
      <w:r w:rsidDel="00000000" w:rsidR="00000000" w:rsidRPr="00000000">
        <w:rPr>
          <w:rtl w:val="0"/>
        </w:rPr>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140">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141">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142">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143">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4">
            <w:pPr>
              <w:spacing w:after="20" w:before="0" w:lineRule="auto"/>
              <w:rPr/>
            </w:pPr>
            <w:r w:rsidDel="00000000" w:rsidR="00000000" w:rsidRPr="00000000">
              <w:rPr>
                <w:rFonts w:ascii="Aptos" w:cs="Aptos" w:eastAsia="Aptos" w:hAnsi="Aptos"/>
                <w:b w:val="1"/>
                <w:bCs w:val="1"/>
                <w:sz w:val="17"/>
                <w:szCs w:val="17"/>
                <w:rtl w:val="0"/>
              </w:rPr>
              <w:t xml:space="preserve">Wood Deck SF</w:t>
            </w:r>
            <w:r w:rsidDel="00000000" w:rsidR="00000000" w:rsidRPr="00000000">
              <w:rPr>
                <w:rtl w:val="0"/>
              </w:rPr>
            </w:r>
          </w:p>
        </w:tc>
        <w:tc>
          <w:tcPr>
            <w:vAlign w:val="top"/>
          </w:tcPr>
          <w:p w:rsidR="00000000" w:rsidDel="00000000" w:rsidP="00000000" w:rsidRDefault="00000000" w:rsidRPr="00000000" w14:paraId="00000145">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46">
            <w:pPr>
              <w:spacing w:after="20" w:before="0" w:lineRule="auto"/>
              <w:rPr/>
            </w:pPr>
            <w:r w:rsidDel="00000000" w:rsidR="00000000" w:rsidRPr="00000000">
              <w:rPr>
                <w:rFonts w:ascii="Aptos" w:cs="Aptos" w:eastAsia="Aptos" w:hAnsi="Aptos"/>
                <w:b w:val="0"/>
                <w:bCs w:val="0"/>
                <w:sz w:val="17"/>
                <w:szCs w:val="17"/>
                <w:rtl w:val="0"/>
              </w:rPr>
              <w:t xml:space="preserve">Wood-deck area.</w:t>
            </w:r>
            <w:r w:rsidDel="00000000" w:rsidR="00000000" w:rsidRPr="00000000">
              <w:rPr>
                <w:rtl w:val="0"/>
              </w:rPr>
            </w:r>
          </w:p>
        </w:tc>
        <w:tc>
          <w:tcPr>
            <w:vAlign w:val="top"/>
          </w:tcPr>
          <w:p w:rsidR="00000000" w:rsidDel="00000000" w:rsidP="00000000" w:rsidRDefault="00000000" w:rsidRPr="00000000" w14:paraId="00000147">
            <w:pPr>
              <w:spacing w:after="20" w:before="0" w:lineRule="auto"/>
              <w:rPr/>
            </w:pPr>
            <w:r w:rsidDel="00000000" w:rsidR="00000000" w:rsidRPr="00000000">
              <w:rPr>
                <w:rFonts w:ascii="Aptos" w:cs="Aptos" w:eastAsia="Aptos" w:hAnsi="Aptos"/>
                <w:b w:val="0"/>
                <w:bCs w:val="0"/>
                <w:sz w:val="17"/>
                <w:szCs w:val="17"/>
                <w:rtl w:val="0"/>
              </w:rPr>
              <w:t xml:space="preserve">Square feet; 0 means none recorded. Values in this file range from 0 to 1,424.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8">
            <w:pPr>
              <w:spacing w:after="20" w:before="0" w:lineRule="auto"/>
              <w:rPr/>
            </w:pPr>
            <w:r w:rsidDel="00000000" w:rsidR="00000000" w:rsidRPr="00000000">
              <w:rPr>
                <w:rFonts w:ascii="Aptos" w:cs="Aptos" w:eastAsia="Aptos" w:hAnsi="Aptos"/>
                <w:b w:val="1"/>
                <w:bCs w:val="1"/>
                <w:sz w:val="17"/>
                <w:szCs w:val="17"/>
                <w:rtl w:val="0"/>
              </w:rPr>
              <w:t xml:space="preserve">Open Porch SF</w:t>
            </w:r>
            <w:r w:rsidDel="00000000" w:rsidR="00000000" w:rsidRPr="00000000">
              <w:rPr>
                <w:rtl w:val="0"/>
              </w:rPr>
            </w:r>
          </w:p>
        </w:tc>
        <w:tc>
          <w:tcPr>
            <w:vAlign w:val="top"/>
          </w:tcPr>
          <w:p w:rsidR="00000000" w:rsidDel="00000000" w:rsidP="00000000" w:rsidRDefault="00000000" w:rsidRPr="00000000" w14:paraId="00000149">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4A">
            <w:pPr>
              <w:spacing w:after="20" w:before="0" w:lineRule="auto"/>
              <w:rPr/>
            </w:pPr>
            <w:r w:rsidDel="00000000" w:rsidR="00000000" w:rsidRPr="00000000">
              <w:rPr>
                <w:rFonts w:ascii="Aptos" w:cs="Aptos" w:eastAsia="Aptos" w:hAnsi="Aptos"/>
                <w:b w:val="0"/>
                <w:bCs w:val="0"/>
                <w:sz w:val="17"/>
                <w:szCs w:val="17"/>
                <w:rtl w:val="0"/>
              </w:rPr>
              <w:t xml:space="preserve">Open-porch area.</w:t>
            </w:r>
            <w:r w:rsidDel="00000000" w:rsidR="00000000" w:rsidRPr="00000000">
              <w:rPr>
                <w:rtl w:val="0"/>
              </w:rPr>
            </w:r>
          </w:p>
        </w:tc>
        <w:tc>
          <w:tcPr>
            <w:vAlign w:val="top"/>
          </w:tcPr>
          <w:p w:rsidR="00000000" w:rsidDel="00000000" w:rsidP="00000000" w:rsidRDefault="00000000" w:rsidRPr="00000000" w14:paraId="0000014B">
            <w:pPr>
              <w:spacing w:after="20" w:before="0" w:lineRule="auto"/>
              <w:rPr/>
            </w:pPr>
            <w:r w:rsidDel="00000000" w:rsidR="00000000" w:rsidRPr="00000000">
              <w:rPr>
                <w:rFonts w:ascii="Aptos" w:cs="Aptos" w:eastAsia="Aptos" w:hAnsi="Aptos"/>
                <w:b w:val="0"/>
                <w:bCs w:val="0"/>
                <w:sz w:val="17"/>
                <w:szCs w:val="17"/>
                <w:rtl w:val="0"/>
              </w:rPr>
              <w:t xml:space="preserve">Square feet; 0 means none recorded. Values in this file range from 0 to 742.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C">
            <w:pPr>
              <w:spacing w:after="20" w:before="0" w:lineRule="auto"/>
              <w:rPr/>
            </w:pPr>
            <w:r w:rsidDel="00000000" w:rsidR="00000000" w:rsidRPr="00000000">
              <w:rPr>
                <w:rFonts w:ascii="Aptos" w:cs="Aptos" w:eastAsia="Aptos" w:hAnsi="Aptos"/>
                <w:b w:val="1"/>
                <w:bCs w:val="1"/>
                <w:sz w:val="17"/>
                <w:szCs w:val="17"/>
                <w:rtl w:val="0"/>
              </w:rPr>
              <w:t xml:space="preserve">Enclosed Porch</w:t>
            </w:r>
            <w:r w:rsidDel="00000000" w:rsidR="00000000" w:rsidRPr="00000000">
              <w:rPr>
                <w:rtl w:val="0"/>
              </w:rPr>
            </w:r>
          </w:p>
        </w:tc>
        <w:tc>
          <w:tcPr>
            <w:vAlign w:val="top"/>
          </w:tcPr>
          <w:p w:rsidR="00000000" w:rsidDel="00000000" w:rsidP="00000000" w:rsidRDefault="00000000" w:rsidRPr="00000000" w14:paraId="0000014D">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4E">
            <w:pPr>
              <w:spacing w:after="20" w:before="0" w:lineRule="auto"/>
              <w:rPr/>
            </w:pPr>
            <w:r w:rsidDel="00000000" w:rsidR="00000000" w:rsidRPr="00000000">
              <w:rPr>
                <w:rFonts w:ascii="Aptos" w:cs="Aptos" w:eastAsia="Aptos" w:hAnsi="Aptos"/>
                <w:b w:val="0"/>
                <w:bCs w:val="0"/>
                <w:sz w:val="17"/>
                <w:szCs w:val="17"/>
                <w:rtl w:val="0"/>
              </w:rPr>
              <w:t xml:space="preserve">Enclosed-porch area.</w:t>
            </w:r>
            <w:r w:rsidDel="00000000" w:rsidR="00000000" w:rsidRPr="00000000">
              <w:rPr>
                <w:rtl w:val="0"/>
              </w:rPr>
            </w:r>
          </w:p>
        </w:tc>
        <w:tc>
          <w:tcPr>
            <w:vAlign w:val="top"/>
          </w:tcPr>
          <w:p w:rsidR="00000000" w:rsidDel="00000000" w:rsidP="00000000" w:rsidRDefault="00000000" w:rsidRPr="00000000" w14:paraId="0000014F">
            <w:pPr>
              <w:spacing w:after="20" w:before="0" w:lineRule="auto"/>
              <w:rPr/>
            </w:pPr>
            <w:r w:rsidDel="00000000" w:rsidR="00000000" w:rsidRPr="00000000">
              <w:rPr>
                <w:rFonts w:ascii="Aptos" w:cs="Aptos" w:eastAsia="Aptos" w:hAnsi="Aptos"/>
                <w:b w:val="0"/>
                <w:bCs w:val="0"/>
                <w:sz w:val="17"/>
                <w:szCs w:val="17"/>
                <w:rtl w:val="0"/>
              </w:rPr>
              <w:t xml:space="preserve">Square feet; 0 means none recorded. Values in this file range from 0 to 1,012.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0">
            <w:pPr>
              <w:spacing w:after="20" w:before="0" w:lineRule="auto"/>
              <w:rPr/>
            </w:pPr>
            <w:r w:rsidDel="00000000" w:rsidR="00000000" w:rsidRPr="00000000">
              <w:rPr>
                <w:rFonts w:ascii="Aptos" w:cs="Aptos" w:eastAsia="Aptos" w:hAnsi="Aptos"/>
                <w:b w:val="1"/>
                <w:bCs w:val="1"/>
                <w:sz w:val="17"/>
                <w:szCs w:val="17"/>
                <w:rtl w:val="0"/>
              </w:rPr>
              <w:t xml:space="preserve">3Ssn Porch</w:t>
            </w:r>
            <w:r w:rsidDel="00000000" w:rsidR="00000000" w:rsidRPr="00000000">
              <w:rPr>
                <w:rtl w:val="0"/>
              </w:rPr>
            </w:r>
          </w:p>
        </w:tc>
        <w:tc>
          <w:tcPr>
            <w:vAlign w:val="top"/>
          </w:tcPr>
          <w:p w:rsidR="00000000" w:rsidDel="00000000" w:rsidP="00000000" w:rsidRDefault="00000000" w:rsidRPr="00000000" w14:paraId="00000151">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52">
            <w:pPr>
              <w:spacing w:after="20" w:before="0" w:lineRule="auto"/>
              <w:rPr/>
            </w:pPr>
            <w:r w:rsidDel="00000000" w:rsidR="00000000" w:rsidRPr="00000000">
              <w:rPr>
                <w:rFonts w:ascii="Aptos" w:cs="Aptos" w:eastAsia="Aptos" w:hAnsi="Aptos"/>
                <w:b w:val="0"/>
                <w:bCs w:val="0"/>
                <w:sz w:val="17"/>
                <w:szCs w:val="17"/>
                <w:rtl w:val="0"/>
              </w:rPr>
              <w:t xml:space="preserve">Three-season porch area.</w:t>
            </w:r>
            <w:r w:rsidDel="00000000" w:rsidR="00000000" w:rsidRPr="00000000">
              <w:rPr>
                <w:rtl w:val="0"/>
              </w:rPr>
            </w:r>
          </w:p>
        </w:tc>
        <w:tc>
          <w:tcPr>
            <w:vAlign w:val="top"/>
          </w:tcPr>
          <w:p w:rsidR="00000000" w:rsidDel="00000000" w:rsidP="00000000" w:rsidRDefault="00000000" w:rsidRPr="00000000" w14:paraId="00000153">
            <w:pPr>
              <w:spacing w:after="20" w:before="0" w:lineRule="auto"/>
              <w:rPr/>
            </w:pPr>
            <w:r w:rsidDel="00000000" w:rsidR="00000000" w:rsidRPr="00000000">
              <w:rPr>
                <w:rFonts w:ascii="Aptos" w:cs="Aptos" w:eastAsia="Aptos" w:hAnsi="Aptos"/>
                <w:b w:val="0"/>
                <w:bCs w:val="0"/>
                <w:sz w:val="17"/>
                <w:szCs w:val="17"/>
                <w:rtl w:val="0"/>
              </w:rPr>
              <w:t xml:space="preserve">Square feet; 0 means none recorded. Values in this file range from 0 to 508.</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4">
            <w:pPr>
              <w:spacing w:after="20" w:before="0" w:lineRule="auto"/>
              <w:rPr/>
            </w:pPr>
            <w:r w:rsidDel="00000000" w:rsidR="00000000" w:rsidRPr="00000000">
              <w:rPr>
                <w:rFonts w:ascii="Aptos" w:cs="Aptos" w:eastAsia="Aptos" w:hAnsi="Aptos"/>
                <w:b w:val="1"/>
                <w:bCs w:val="1"/>
                <w:sz w:val="17"/>
                <w:szCs w:val="17"/>
                <w:rtl w:val="0"/>
              </w:rPr>
              <w:t xml:space="preserve">Screen Porch</w:t>
            </w:r>
            <w:r w:rsidDel="00000000" w:rsidR="00000000" w:rsidRPr="00000000">
              <w:rPr>
                <w:rtl w:val="0"/>
              </w:rPr>
            </w:r>
          </w:p>
        </w:tc>
        <w:tc>
          <w:tcPr>
            <w:vAlign w:val="top"/>
          </w:tcPr>
          <w:p w:rsidR="00000000" w:rsidDel="00000000" w:rsidP="00000000" w:rsidRDefault="00000000" w:rsidRPr="00000000" w14:paraId="00000155">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56">
            <w:pPr>
              <w:spacing w:after="20" w:before="0" w:lineRule="auto"/>
              <w:rPr/>
            </w:pPr>
            <w:r w:rsidDel="00000000" w:rsidR="00000000" w:rsidRPr="00000000">
              <w:rPr>
                <w:rFonts w:ascii="Aptos" w:cs="Aptos" w:eastAsia="Aptos" w:hAnsi="Aptos"/>
                <w:b w:val="0"/>
                <w:bCs w:val="0"/>
                <w:sz w:val="17"/>
                <w:szCs w:val="17"/>
                <w:rtl w:val="0"/>
              </w:rPr>
              <w:t xml:space="preserve">Screened-porch area.</w:t>
            </w:r>
            <w:r w:rsidDel="00000000" w:rsidR="00000000" w:rsidRPr="00000000">
              <w:rPr>
                <w:rtl w:val="0"/>
              </w:rPr>
            </w:r>
          </w:p>
        </w:tc>
        <w:tc>
          <w:tcPr>
            <w:vAlign w:val="top"/>
          </w:tcPr>
          <w:p w:rsidR="00000000" w:rsidDel="00000000" w:rsidP="00000000" w:rsidRDefault="00000000" w:rsidRPr="00000000" w14:paraId="00000157">
            <w:pPr>
              <w:spacing w:after="20" w:before="0" w:lineRule="auto"/>
              <w:rPr/>
            </w:pPr>
            <w:r w:rsidDel="00000000" w:rsidR="00000000" w:rsidRPr="00000000">
              <w:rPr>
                <w:rFonts w:ascii="Aptos" w:cs="Aptos" w:eastAsia="Aptos" w:hAnsi="Aptos"/>
                <w:b w:val="0"/>
                <w:bCs w:val="0"/>
                <w:sz w:val="17"/>
                <w:szCs w:val="17"/>
                <w:rtl w:val="0"/>
              </w:rPr>
              <w:t xml:space="preserve">Square feet; 0 means none recorded. Values in this file range from 0 to 576.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8">
            <w:pPr>
              <w:spacing w:after="20" w:before="0" w:lineRule="auto"/>
              <w:rPr/>
            </w:pPr>
            <w:r w:rsidDel="00000000" w:rsidR="00000000" w:rsidRPr="00000000">
              <w:rPr>
                <w:rFonts w:ascii="Aptos" w:cs="Aptos" w:eastAsia="Aptos" w:hAnsi="Aptos"/>
                <w:b w:val="1"/>
                <w:bCs w:val="1"/>
                <w:sz w:val="17"/>
                <w:szCs w:val="17"/>
                <w:rtl w:val="0"/>
              </w:rPr>
              <w:t xml:space="preserve">Pool Area</w:t>
            </w:r>
            <w:r w:rsidDel="00000000" w:rsidR="00000000" w:rsidRPr="00000000">
              <w:rPr>
                <w:rtl w:val="0"/>
              </w:rPr>
            </w:r>
          </w:p>
        </w:tc>
        <w:tc>
          <w:tcPr>
            <w:vAlign w:val="top"/>
          </w:tcPr>
          <w:p w:rsidR="00000000" w:rsidDel="00000000" w:rsidP="00000000" w:rsidRDefault="00000000" w:rsidRPr="00000000" w14:paraId="00000159">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5A">
            <w:pPr>
              <w:spacing w:after="20" w:before="0" w:lineRule="auto"/>
              <w:rPr/>
            </w:pPr>
            <w:r w:rsidDel="00000000" w:rsidR="00000000" w:rsidRPr="00000000">
              <w:rPr>
                <w:rFonts w:ascii="Aptos" w:cs="Aptos" w:eastAsia="Aptos" w:hAnsi="Aptos"/>
                <w:b w:val="0"/>
                <w:bCs w:val="0"/>
                <w:sz w:val="17"/>
                <w:szCs w:val="17"/>
                <w:rtl w:val="0"/>
              </w:rPr>
              <w:t xml:space="preserve">Swimming-pool area.</w:t>
            </w:r>
            <w:r w:rsidDel="00000000" w:rsidR="00000000" w:rsidRPr="00000000">
              <w:rPr>
                <w:rtl w:val="0"/>
              </w:rPr>
            </w:r>
          </w:p>
        </w:tc>
        <w:tc>
          <w:tcPr>
            <w:vAlign w:val="top"/>
          </w:tcPr>
          <w:p w:rsidR="00000000" w:rsidDel="00000000" w:rsidP="00000000" w:rsidRDefault="00000000" w:rsidRPr="00000000" w14:paraId="0000015B">
            <w:pPr>
              <w:spacing w:after="20" w:before="0" w:lineRule="auto"/>
              <w:rPr/>
            </w:pPr>
            <w:r w:rsidDel="00000000" w:rsidR="00000000" w:rsidRPr="00000000">
              <w:rPr>
                <w:rFonts w:ascii="Aptos" w:cs="Aptos" w:eastAsia="Aptos" w:hAnsi="Aptos"/>
                <w:b w:val="0"/>
                <w:bCs w:val="0"/>
                <w:sz w:val="17"/>
                <w:szCs w:val="17"/>
                <w:rtl w:val="0"/>
              </w:rPr>
              <w:t xml:space="preserve">Square feet; 0 means no recorded pool area. Values in this file range from 0 to 800.</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C">
            <w:pPr>
              <w:spacing w:after="20" w:before="0" w:lineRule="auto"/>
              <w:rPr/>
            </w:pPr>
            <w:r w:rsidDel="00000000" w:rsidR="00000000" w:rsidRPr="00000000">
              <w:rPr>
                <w:rFonts w:ascii="Aptos" w:cs="Aptos" w:eastAsia="Aptos" w:hAnsi="Aptos"/>
                <w:b w:val="1"/>
                <w:bCs w:val="1"/>
                <w:sz w:val="17"/>
                <w:szCs w:val="17"/>
                <w:rtl w:val="0"/>
              </w:rPr>
              <w:t xml:space="preserve">Pool QC</w:t>
            </w:r>
            <w:r w:rsidDel="00000000" w:rsidR="00000000" w:rsidRPr="00000000">
              <w:rPr>
                <w:rtl w:val="0"/>
              </w:rPr>
            </w:r>
          </w:p>
        </w:tc>
        <w:tc>
          <w:tcPr>
            <w:vAlign w:val="top"/>
          </w:tcPr>
          <w:p w:rsidR="00000000" w:rsidDel="00000000" w:rsidP="00000000" w:rsidRDefault="00000000" w:rsidRPr="00000000" w14:paraId="0000015D">
            <w:pPr>
              <w:spacing w:after="20" w:before="0" w:lineRule="auto"/>
              <w:rPr/>
            </w:pPr>
            <w:r w:rsidDel="00000000" w:rsidR="00000000" w:rsidRPr="00000000">
              <w:rPr>
                <w:rFonts w:ascii="Aptos" w:cs="Aptos" w:eastAsia="Aptos" w:hAnsi="Aptos"/>
                <w:b w:val="0"/>
                <w:bCs w:val="0"/>
                <w:sz w:val="17"/>
                <w:szCs w:val="17"/>
                <w:rtl w:val="0"/>
              </w:rPr>
              <w:t xml:space="preserve">Rating</w:t>
            </w:r>
            <w:r w:rsidDel="00000000" w:rsidR="00000000" w:rsidRPr="00000000">
              <w:rPr>
                <w:rtl w:val="0"/>
              </w:rPr>
            </w:r>
          </w:p>
        </w:tc>
        <w:tc>
          <w:tcPr>
            <w:vAlign w:val="top"/>
          </w:tcPr>
          <w:p w:rsidR="00000000" w:rsidDel="00000000" w:rsidP="00000000" w:rsidRDefault="00000000" w:rsidRPr="00000000" w14:paraId="0000015E">
            <w:pPr>
              <w:spacing w:after="20" w:before="0" w:lineRule="auto"/>
              <w:rPr/>
            </w:pPr>
            <w:r w:rsidDel="00000000" w:rsidR="00000000" w:rsidRPr="00000000">
              <w:rPr>
                <w:rFonts w:ascii="Aptos" w:cs="Aptos" w:eastAsia="Aptos" w:hAnsi="Aptos"/>
                <w:b w:val="0"/>
                <w:bCs w:val="0"/>
                <w:sz w:val="17"/>
                <w:szCs w:val="17"/>
                <w:rtl w:val="0"/>
              </w:rPr>
              <w:t xml:space="preserve">Swimming-pool quality.</w:t>
            </w:r>
            <w:r w:rsidDel="00000000" w:rsidR="00000000" w:rsidRPr="00000000">
              <w:rPr>
                <w:rtl w:val="0"/>
              </w:rPr>
            </w:r>
          </w:p>
        </w:tc>
        <w:tc>
          <w:tcPr>
            <w:vAlign w:val="top"/>
          </w:tcPr>
          <w:p w:rsidR="00000000" w:rsidDel="00000000" w:rsidP="00000000" w:rsidRDefault="00000000" w:rsidRPr="00000000" w14:paraId="0000015F">
            <w:pPr>
              <w:spacing w:after="20" w:lineRule="auto"/>
              <w:rPr/>
            </w:pPr>
            <w:r w:rsidDel="00000000" w:rsidR="00000000" w:rsidRPr="00000000">
              <w:rPr>
                <w:rFonts w:ascii="Aptos" w:cs="Aptos" w:eastAsia="Aptos" w:hAnsi="Aptos"/>
                <w:b w:val="0"/>
                <w:bCs w:val="0"/>
                <w:sz w:val="17"/>
                <w:szCs w:val="17"/>
                <w:rtl w:val="0"/>
              </w:rPr>
              <w:t xml:space="preserve">Ex = excellent; Gd = good; TA = typical/average; Fa = fair. Missing = no pool. Treat it as absence of the feature.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0">
            <w:pPr>
              <w:spacing w:after="20" w:before="0" w:lineRule="auto"/>
              <w:rPr/>
            </w:pPr>
            <w:r w:rsidDel="00000000" w:rsidR="00000000" w:rsidRPr="00000000">
              <w:rPr>
                <w:rFonts w:ascii="Aptos" w:cs="Aptos" w:eastAsia="Aptos" w:hAnsi="Aptos"/>
                <w:b w:val="1"/>
                <w:bCs w:val="1"/>
                <w:sz w:val="17"/>
                <w:szCs w:val="17"/>
                <w:rtl w:val="0"/>
              </w:rPr>
              <w:t xml:space="preserve">Fence</w:t>
            </w:r>
            <w:r w:rsidDel="00000000" w:rsidR="00000000" w:rsidRPr="00000000">
              <w:rPr>
                <w:rtl w:val="0"/>
              </w:rPr>
            </w:r>
          </w:p>
        </w:tc>
        <w:tc>
          <w:tcPr>
            <w:vAlign w:val="top"/>
          </w:tcPr>
          <w:p w:rsidR="00000000" w:rsidDel="00000000" w:rsidP="00000000" w:rsidRDefault="00000000" w:rsidRPr="00000000" w14:paraId="00000161">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162">
            <w:pPr>
              <w:spacing w:after="20" w:lineRule="auto"/>
              <w:rPr/>
            </w:pPr>
            <w:r w:rsidDel="00000000" w:rsidR="00000000" w:rsidRPr="00000000">
              <w:rPr>
                <w:rFonts w:ascii="Aptos" w:cs="Aptos" w:eastAsia="Aptos" w:hAnsi="Aptos"/>
                <w:b w:val="0"/>
                <w:bCs w:val="0"/>
                <w:sz w:val="17"/>
                <w:szCs w:val="17"/>
                <w:rtl w:val="0"/>
              </w:rPr>
              <w:t xml:space="preserve">Type of fence.</w:t>
            </w:r>
            <w:r w:rsidDel="00000000" w:rsidR="00000000" w:rsidRPr="00000000">
              <w:rPr>
                <w:rtl w:val="0"/>
              </w:rPr>
            </w:r>
          </w:p>
        </w:tc>
        <w:tc>
          <w:tcPr>
            <w:vAlign w:val="top"/>
          </w:tcPr>
          <w:p w:rsidR="00000000" w:rsidDel="00000000" w:rsidP="00000000" w:rsidRDefault="00000000" w:rsidRPr="00000000" w14:paraId="00000163">
            <w:pPr>
              <w:spacing w:after="20" w:lineRule="auto"/>
              <w:rPr/>
            </w:pPr>
            <w:r w:rsidDel="00000000" w:rsidR="00000000" w:rsidRPr="00000000">
              <w:rPr>
                <w:rFonts w:ascii="Aptos" w:cs="Aptos" w:eastAsia="Aptos" w:hAnsi="Aptos"/>
                <w:b w:val="0"/>
                <w:bCs w:val="0"/>
                <w:sz w:val="17"/>
                <w:szCs w:val="17"/>
                <w:rtl w:val="0"/>
              </w:rPr>
              <w:t xml:space="preserve">GdPrv = good privacy; MnPrv = minimum privacy; GdWo = good wood; MnWw = minimum wood/wire. Missing = no fence. Treat it as absence of the feature.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4">
            <w:pPr>
              <w:spacing w:after="20" w:before="0" w:lineRule="auto"/>
              <w:rPr/>
            </w:pPr>
            <w:r w:rsidDel="00000000" w:rsidR="00000000" w:rsidRPr="00000000">
              <w:rPr>
                <w:rFonts w:ascii="Aptos" w:cs="Aptos" w:eastAsia="Aptos" w:hAnsi="Aptos"/>
                <w:b w:val="1"/>
                <w:bCs w:val="1"/>
                <w:sz w:val="17"/>
                <w:szCs w:val="17"/>
                <w:rtl w:val="0"/>
              </w:rPr>
              <w:t xml:space="preserve">Misc Feature</w:t>
            </w:r>
            <w:r w:rsidDel="00000000" w:rsidR="00000000" w:rsidRPr="00000000">
              <w:rPr>
                <w:rtl w:val="0"/>
              </w:rPr>
            </w:r>
          </w:p>
        </w:tc>
        <w:tc>
          <w:tcPr>
            <w:vAlign w:val="top"/>
          </w:tcPr>
          <w:p w:rsidR="00000000" w:rsidDel="00000000" w:rsidP="00000000" w:rsidRDefault="00000000" w:rsidRPr="00000000" w14:paraId="00000165">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166">
            <w:pPr>
              <w:spacing w:after="20" w:lineRule="auto"/>
              <w:rPr/>
            </w:pPr>
            <w:r w:rsidDel="00000000" w:rsidR="00000000" w:rsidRPr="00000000">
              <w:rPr>
                <w:rFonts w:ascii="Aptos" w:cs="Aptos" w:eastAsia="Aptos" w:hAnsi="Aptos"/>
                <w:b w:val="0"/>
                <w:bCs w:val="0"/>
                <w:sz w:val="17"/>
                <w:szCs w:val="17"/>
                <w:rtl w:val="0"/>
              </w:rPr>
              <w:t xml:space="preserve">Other special feature not covered by the other columns.</w:t>
            </w:r>
            <w:r w:rsidDel="00000000" w:rsidR="00000000" w:rsidRPr="00000000">
              <w:rPr>
                <w:rtl w:val="0"/>
              </w:rPr>
            </w:r>
          </w:p>
        </w:tc>
        <w:tc>
          <w:tcPr>
            <w:vAlign w:val="top"/>
          </w:tcPr>
          <w:p w:rsidR="00000000" w:rsidDel="00000000" w:rsidP="00000000" w:rsidRDefault="00000000" w:rsidRPr="00000000" w14:paraId="00000167">
            <w:pPr>
              <w:spacing w:after="20" w:lineRule="auto"/>
              <w:rPr/>
            </w:pPr>
            <w:r w:rsidDel="00000000" w:rsidR="00000000" w:rsidRPr="00000000">
              <w:rPr>
                <w:rFonts w:ascii="Aptos" w:cs="Aptos" w:eastAsia="Aptos" w:hAnsi="Aptos"/>
                <w:b w:val="0"/>
                <w:bCs w:val="0"/>
                <w:sz w:val="17"/>
                <w:szCs w:val="17"/>
                <w:rtl w:val="0"/>
              </w:rPr>
              <w:t xml:space="preserve">Elev = elevator; Gar2 = second garage; Othr = other; Shed = shed; TenC = tennis court. Missing = no miscellaneous feature. Treat it as absence of the feature.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8">
            <w:pPr>
              <w:spacing w:after="20" w:before="0" w:lineRule="auto"/>
              <w:rPr/>
            </w:pPr>
            <w:r w:rsidDel="00000000" w:rsidR="00000000" w:rsidRPr="00000000">
              <w:rPr>
                <w:rFonts w:ascii="Aptos" w:cs="Aptos" w:eastAsia="Aptos" w:hAnsi="Aptos"/>
                <w:b w:val="1"/>
                <w:bCs w:val="1"/>
                <w:sz w:val="17"/>
                <w:szCs w:val="17"/>
                <w:rtl w:val="0"/>
              </w:rPr>
              <w:t xml:space="preserve">Misc Val</w:t>
            </w:r>
            <w:r w:rsidDel="00000000" w:rsidR="00000000" w:rsidRPr="00000000">
              <w:rPr>
                <w:rtl w:val="0"/>
              </w:rPr>
            </w:r>
          </w:p>
        </w:tc>
        <w:tc>
          <w:tcPr>
            <w:vAlign w:val="top"/>
          </w:tcPr>
          <w:p w:rsidR="00000000" w:rsidDel="00000000" w:rsidP="00000000" w:rsidRDefault="00000000" w:rsidRPr="00000000" w14:paraId="00000169">
            <w:pPr>
              <w:spacing w:after="20" w:before="0" w:lineRule="auto"/>
              <w:rPr/>
            </w:pPr>
            <w:r w:rsidDel="00000000" w:rsidR="00000000" w:rsidRPr="00000000">
              <w:rPr>
                <w:rFonts w:ascii="Aptos" w:cs="Aptos" w:eastAsia="Aptos" w:hAnsi="Aptos"/>
                <w:b w:val="0"/>
                <w:bCs w:val="0"/>
                <w:sz w:val="17"/>
                <w:szCs w:val="17"/>
                <w:rtl w:val="0"/>
              </w:rPr>
              <w:t xml:space="preserve">Number</w:t>
            </w:r>
            <w:r w:rsidDel="00000000" w:rsidR="00000000" w:rsidRPr="00000000">
              <w:rPr>
                <w:rtl w:val="0"/>
              </w:rPr>
            </w:r>
          </w:p>
        </w:tc>
        <w:tc>
          <w:tcPr>
            <w:vAlign w:val="top"/>
          </w:tcPr>
          <w:p w:rsidR="00000000" w:rsidDel="00000000" w:rsidP="00000000" w:rsidRDefault="00000000" w:rsidRPr="00000000" w14:paraId="0000016A">
            <w:pPr>
              <w:spacing w:after="20" w:before="0" w:lineRule="auto"/>
              <w:rPr/>
            </w:pPr>
            <w:r w:rsidDel="00000000" w:rsidR="00000000" w:rsidRPr="00000000">
              <w:rPr>
                <w:rFonts w:ascii="Aptos" w:cs="Aptos" w:eastAsia="Aptos" w:hAnsi="Aptos"/>
                <w:b w:val="0"/>
                <w:bCs w:val="0"/>
                <w:sz w:val="17"/>
                <w:szCs w:val="17"/>
                <w:rtl w:val="0"/>
              </w:rPr>
              <w:t xml:space="preserve">Recorded dollar value of the miscellaneous feature.</w:t>
            </w:r>
            <w:r w:rsidDel="00000000" w:rsidR="00000000" w:rsidRPr="00000000">
              <w:rPr>
                <w:rtl w:val="0"/>
              </w:rPr>
            </w:r>
          </w:p>
        </w:tc>
        <w:tc>
          <w:tcPr>
            <w:vAlign w:val="top"/>
          </w:tcPr>
          <w:p w:rsidR="00000000" w:rsidDel="00000000" w:rsidP="00000000" w:rsidRDefault="00000000" w:rsidRPr="00000000" w14:paraId="0000016B">
            <w:pPr>
              <w:spacing w:after="20" w:before="0" w:lineRule="auto"/>
              <w:rPr/>
            </w:pPr>
            <w:r w:rsidDel="00000000" w:rsidR="00000000" w:rsidRPr="00000000">
              <w:rPr>
                <w:rFonts w:ascii="Aptos" w:cs="Aptos" w:eastAsia="Aptos" w:hAnsi="Aptos"/>
                <w:b w:val="0"/>
                <w:bCs w:val="0"/>
                <w:sz w:val="17"/>
                <w:szCs w:val="17"/>
                <w:rtl w:val="0"/>
              </w:rPr>
              <w:t xml:space="preserve">US dollars; 0 usually means none. Values in this file range from 0 to 17,000.</w:t>
            </w:r>
            <w:r w:rsidDel="00000000" w:rsidR="00000000" w:rsidRPr="00000000">
              <w:rPr>
                <w:rtl w:val="0"/>
              </w:rPr>
            </w:r>
          </w:p>
        </w:tc>
      </w:tr>
    </w:tbl>
    <w:p w:rsidR="00000000" w:rsidDel="00000000" w:rsidP="00000000" w:rsidRDefault="00000000" w:rsidRPr="00000000" w14:paraId="0000016C">
      <w:pPr>
        <w:pStyle w:val="Heading1"/>
        <w:rPr/>
      </w:pPr>
      <w:r w:rsidDel="00000000" w:rsidR="00000000" w:rsidRPr="00000000">
        <w:rPr>
          <w:rFonts w:ascii="Aptos" w:cs="Aptos" w:eastAsia="Aptos" w:hAnsi="Aptos"/>
          <w:sz w:val="30"/>
          <w:szCs w:val="30"/>
          <w:rtl w:val="0"/>
        </w:rPr>
        <w:t xml:space="preserve">9. Sale information and target</w:t>
      </w:r>
      <w:r w:rsidDel="00000000" w:rsidR="00000000" w:rsidRPr="00000000">
        <w:rPr>
          <w:rtl w:val="0"/>
        </w:rPr>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d9eaf7" w:val="clear"/>
          </w:tcPr>
          <w:p w:rsidR="00000000" w:rsidDel="00000000" w:rsidP="00000000" w:rsidRDefault="00000000" w:rsidRPr="00000000" w14:paraId="0000016D">
            <w:pPr>
              <w:spacing w:after="20" w:lineRule="auto"/>
              <w:rPr/>
            </w:pPr>
            <w:r w:rsidDel="00000000" w:rsidR="00000000" w:rsidRPr="00000000">
              <w:rPr>
                <w:rFonts w:ascii="Aptos" w:cs="Aptos" w:eastAsia="Aptos" w:hAnsi="Aptos"/>
                <w:b w:val="1"/>
                <w:bCs w:val="1"/>
                <w:sz w:val="17"/>
                <w:szCs w:val="17"/>
                <w:rtl w:val="0"/>
              </w:rPr>
              <w:t xml:space="preserve">Column in CSV</w:t>
            </w:r>
            <w:r w:rsidDel="00000000" w:rsidR="00000000" w:rsidRPr="00000000">
              <w:rPr>
                <w:rtl w:val="0"/>
              </w:rPr>
            </w:r>
          </w:p>
        </w:tc>
        <w:tc>
          <w:tcPr>
            <w:shd w:fill="d9eaf7" w:val="clear"/>
          </w:tcPr>
          <w:p w:rsidR="00000000" w:rsidDel="00000000" w:rsidP="00000000" w:rsidRDefault="00000000" w:rsidRPr="00000000" w14:paraId="0000016E">
            <w:pPr>
              <w:spacing w:after="20" w:lineRule="auto"/>
              <w:rPr/>
            </w:pPr>
            <w:r w:rsidDel="00000000" w:rsidR="00000000" w:rsidRPr="00000000">
              <w:rPr>
                <w:rFonts w:ascii="Aptos" w:cs="Aptos" w:eastAsia="Aptos" w:hAnsi="Aptos"/>
                <w:b w:val="1"/>
                <w:bCs w:val="1"/>
                <w:sz w:val="17"/>
                <w:szCs w:val="17"/>
                <w:rtl w:val="0"/>
              </w:rPr>
              <w:t xml:space="preserve">Type</w:t>
            </w:r>
            <w:r w:rsidDel="00000000" w:rsidR="00000000" w:rsidRPr="00000000">
              <w:rPr>
                <w:rtl w:val="0"/>
              </w:rPr>
            </w:r>
          </w:p>
        </w:tc>
        <w:tc>
          <w:tcPr>
            <w:shd w:fill="d9eaf7" w:val="clear"/>
          </w:tcPr>
          <w:p w:rsidR="00000000" w:rsidDel="00000000" w:rsidP="00000000" w:rsidRDefault="00000000" w:rsidRPr="00000000" w14:paraId="0000016F">
            <w:pPr>
              <w:spacing w:after="20" w:lineRule="auto"/>
              <w:rPr/>
            </w:pPr>
            <w:r w:rsidDel="00000000" w:rsidR="00000000" w:rsidRPr="00000000">
              <w:rPr>
                <w:rFonts w:ascii="Aptos" w:cs="Aptos" w:eastAsia="Aptos" w:hAnsi="Aptos"/>
                <w:b w:val="1"/>
                <w:bCs w:val="1"/>
                <w:sz w:val="17"/>
                <w:szCs w:val="17"/>
                <w:rtl w:val="0"/>
              </w:rPr>
              <w:t xml:space="preserve">What does this column mean?</w:t>
            </w:r>
            <w:r w:rsidDel="00000000" w:rsidR="00000000" w:rsidRPr="00000000">
              <w:rPr>
                <w:rtl w:val="0"/>
              </w:rPr>
            </w:r>
          </w:p>
        </w:tc>
        <w:tc>
          <w:tcPr>
            <w:shd w:fill="d9eaf7" w:val="clear"/>
          </w:tcPr>
          <w:p w:rsidR="00000000" w:rsidDel="00000000" w:rsidP="00000000" w:rsidRDefault="00000000" w:rsidRPr="00000000" w14:paraId="00000170">
            <w:pPr>
              <w:spacing w:after="20" w:lineRule="auto"/>
              <w:rPr/>
            </w:pPr>
            <w:r w:rsidDel="00000000" w:rsidR="00000000" w:rsidRPr="00000000">
              <w:rPr>
                <w:rFonts w:ascii="Aptos" w:cs="Aptos" w:eastAsia="Aptos" w:hAnsi="Aptos"/>
                <w:b w:val="1"/>
                <w:bCs w:val="1"/>
                <w:sz w:val="17"/>
                <w:szCs w:val="17"/>
                <w:rtl w:val="0"/>
              </w:rPr>
              <w:t xml:space="preserve">What do the values mean?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1">
            <w:pPr>
              <w:spacing w:after="20" w:before="0" w:lineRule="auto"/>
              <w:rPr/>
            </w:pPr>
            <w:r w:rsidDel="00000000" w:rsidR="00000000" w:rsidRPr="00000000">
              <w:rPr>
                <w:rFonts w:ascii="Aptos" w:cs="Aptos" w:eastAsia="Aptos" w:hAnsi="Aptos"/>
                <w:b w:val="1"/>
                <w:bCs w:val="1"/>
                <w:sz w:val="17"/>
                <w:szCs w:val="17"/>
                <w:rtl w:val="0"/>
              </w:rPr>
              <w:t xml:space="preserve">Mo Sold</w:t>
            </w:r>
            <w:r w:rsidDel="00000000" w:rsidR="00000000" w:rsidRPr="00000000">
              <w:rPr>
                <w:rtl w:val="0"/>
              </w:rPr>
            </w:r>
          </w:p>
        </w:tc>
        <w:tc>
          <w:tcPr>
            <w:vAlign w:val="top"/>
          </w:tcPr>
          <w:p w:rsidR="00000000" w:rsidDel="00000000" w:rsidP="00000000" w:rsidRDefault="00000000" w:rsidRPr="00000000" w14:paraId="00000172">
            <w:pPr>
              <w:spacing w:after="20" w:before="0" w:lineRule="auto"/>
              <w:rPr/>
            </w:pPr>
            <w:r w:rsidDel="00000000" w:rsidR="00000000" w:rsidRPr="00000000">
              <w:rPr>
                <w:rFonts w:ascii="Aptos" w:cs="Aptos" w:eastAsia="Aptos" w:hAnsi="Aptos"/>
                <w:b w:val="0"/>
                <w:bCs w:val="0"/>
                <w:sz w:val="17"/>
                <w:szCs w:val="17"/>
                <w:rtl w:val="0"/>
              </w:rPr>
              <w:t xml:space="preserve">Month</w:t>
            </w:r>
            <w:r w:rsidDel="00000000" w:rsidR="00000000" w:rsidRPr="00000000">
              <w:rPr>
                <w:rtl w:val="0"/>
              </w:rPr>
            </w:r>
          </w:p>
        </w:tc>
        <w:tc>
          <w:tcPr>
            <w:vAlign w:val="top"/>
          </w:tcPr>
          <w:p w:rsidR="00000000" w:rsidDel="00000000" w:rsidP="00000000" w:rsidRDefault="00000000" w:rsidRPr="00000000" w14:paraId="00000173">
            <w:pPr>
              <w:spacing w:after="20" w:before="0" w:lineRule="auto"/>
              <w:rPr/>
            </w:pPr>
            <w:r w:rsidDel="00000000" w:rsidR="00000000" w:rsidRPr="00000000">
              <w:rPr>
                <w:rFonts w:ascii="Aptos" w:cs="Aptos" w:eastAsia="Aptos" w:hAnsi="Aptos"/>
                <w:b w:val="0"/>
                <w:bCs w:val="0"/>
                <w:sz w:val="17"/>
                <w:szCs w:val="17"/>
                <w:rtl w:val="0"/>
              </w:rPr>
              <w:t xml:space="preserve">Month in which the property was sold.</w:t>
            </w:r>
            <w:r w:rsidDel="00000000" w:rsidR="00000000" w:rsidRPr="00000000">
              <w:rPr>
                <w:rtl w:val="0"/>
              </w:rPr>
            </w:r>
          </w:p>
        </w:tc>
        <w:tc>
          <w:tcPr>
            <w:vAlign w:val="top"/>
          </w:tcPr>
          <w:p w:rsidR="00000000" w:rsidDel="00000000" w:rsidP="00000000" w:rsidRDefault="00000000" w:rsidRPr="00000000" w14:paraId="00000174">
            <w:pPr>
              <w:spacing w:after="20" w:before="0" w:lineRule="auto"/>
              <w:rPr/>
            </w:pPr>
            <w:r w:rsidDel="00000000" w:rsidR="00000000" w:rsidRPr="00000000">
              <w:rPr>
                <w:rFonts w:ascii="Aptos" w:cs="Aptos" w:eastAsia="Aptos" w:hAnsi="Aptos"/>
                <w:b w:val="0"/>
                <w:bCs w:val="0"/>
                <w:sz w:val="17"/>
                <w:szCs w:val="17"/>
                <w:rtl w:val="0"/>
              </w:rPr>
              <w:t xml:space="preserve">1 = Jan; 2 = Feb; 3 = Mar; 4 = Apr; 5 = May; 6 = Jun; 7 = Jul; 8 = Aug; 9 = Sep; 10 = Oct; 11 = Nov; 12 = Dec.</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5">
            <w:pPr>
              <w:spacing w:after="20" w:before="0" w:lineRule="auto"/>
              <w:rPr/>
            </w:pPr>
            <w:r w:rsidDel="00000000" w:rsidR="00000000" w:rsidRPr="00000000">
              <w:rPr>
                <w:rFonts w:ascii="Aptos" w:cs="Aptos" w:eastAsia="Aptos" w:hAnsi="Aptos"/>
                <w:b w:val="1"/>
                <w:bCs w:val="1"/>
                <w:sz w:val="17"/>
                <w:szCs w:val="17"/>
                <w:rtl w:val="0"/>
              </w:rPr>
              <w:t xml:space="preserve">Yr Sold</w:t>
            </w:r>
            <w:r w:rsidDel="00000000" w:rsidR="00000000" w:rsidRPr="00000000">
              <w:rPr>
                <w:rtl w:val="0"/>
              </w:rPr>
            </w:r>
          </w:p>
        </w:tc>
        <w:tc>
          <w:tcPr>
            <w:vAlign w:val="top"/>
          </w:tcPr>
          <w:p w:rsidR="00000000" w:rsidDel="00000000" w:rsidP="00000000" w:rsidRDefault="00000000" w:rsidRPr="00000000" w14:paraId="00000176">
            <w:pPr>
              <w:spacing w:after="20" w:before="0" w:lineRule="auto"/>
              <w:rPr/>
            </w:pPr>
            <w:r w:rsidDel="00000000" w:rsidR="00000000" w:rsidRPr="00000000">
              <w:rPr>
                <w:rFonts w:ascii="Aptos" w:cs="Aptos" w:eastAsia="Aptos" w:hAnsi="Aptos"/>
                <w:b w:val="0"/>
                <w:bCs w:val="0"/>
                <w:sz w:val="17"/>
                <w:szCs w:val="17"/>
                <w:rtl w:val="0"/>
              </w:rPr>
              <w:t xml:space="preserve">Year</w:t>
            </w:r>
            <w:r w:rsidDel="00000000" w:rsidR="00000000" w:rsidRPr="00000000">
              <w:rPr>
                <w:rtl w:val="0"/>
              </w:rPr>
            </w:r>
          </w:p>
        </w:tc>
        <w:tc>
          <w:tcPr>
            <w:vAlign w:val="top"/>
          </w:tcPr>
          <w:p w:rsidR="00000000" w:rsidDel="00000000" w:rsidP="00000000" w:rsidRDefault="00000000" w:rsidRPr="00000000" w14:paraId="00000177">
            <w:pPr>
              <w:spacing w:after="20" w:before="0" w:lineRule="auto"/>
              <w:rPr/>
            </w:pPr>
            <w:r w:rsidDel="00000000" w:rsidR="00000000" w:rsidRPr="00000000">
              <w:rPr>
                <w:rFonts w:ascii="Aptos" w:cs="Aptos" w:eastAsia="Aptos" w:hAnsi="Aptos"/>
                <w:b w:val="0"/>
                <w:bCs w:val="0"/>
                <w:sz w:val="17"/>
                <w:szCs w:val="17"/>
                <w:rtl w:val="0"/>
              </w:rPr>
              <w:t xml:space="preserve">Year in which the property was sold.</w:t>
            </w:r>
            <w:r w:rsidDel="00000000" w:rsidR="00000000" w:rsidRPr="00000000">
              <w:rPr>
                <w:rtl w:val="0"/>
              </w:rPr>
            </w:r>
          </w:p>
        </w:tc>
        <w:tc>
          <w:tcPr>
            <w:vAlign w:val="top"/>
          </w:tcPr>
          <w:p w:rsidR="00000000" w:rsidDel="00000000" w:rsidP="00000000" w:rsidRDefault="00000000" w:rsidRPr="00000000" w14:paraId="00000178">
            <w:pPr>
              <w:spacing w:after="20" w:before="0" w:lineRule="auto"/>
              <w:rPr/>
            </w:pPr>
            <w:r w:rsidDel="00000000" w:rsidR="00000000" w:rsidRPr="00000000">
              <w:rPr>
                <w:rFonts w:ascii="Aptos" w:cs="Aptos" w:eastAsia="Aptos" w:hAnsi="Aptos"/>
                <w:b w:val="0"/>
                <w:bCs w:val="0"/>
                <w:sz w:val="17"/>
                <w:szCs w:val="17"/>
                <w:rtl w:val="0"/>
              </w:rPr>
              <w:t xml:space="preserve">2006–2010 in this file. Values in this file range from 2,006 to 2,010.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9">
            <w:pPr>
              <w:spacing w:after="20" w:before="0" w:lineRule="auto"/>
              <w:rPr/>
            </w:pPr>
            <w:r w:rsidDel="00000000" w:rsidR="00000000" w:rsidRPr="00000000">
              <w:rPr>
                <w:rFonts w:ascii="Aptos" w:cs="Aptos" w:eastAsia="Aptos" w:hAnsi="Aptos"/>
                <w:b w:val="1"/>
                <w:bCs w:val="1"/>
                <w:sz w:val="17"/>
                <w:szCs w:val="17"/>
                <w:rtl w:val="0"/>
              </w:rPr>
              <w:t xml:space="preserve">Sale Type</w:t>
            </w:r>
            <w:r w:rsidDel="00000000" w:rsidR="00000000" w:rsidRPr="00000000">
              <w:rPr>
                <w:rtl w:val="0"/>
              </w:rPr>
            </w:r>
          </w:p>
        </w:tc>
        <w:tc>
          <w:tcPr>
            <w:vAlign w:val="top"/>
          </w:tcPr>
          <w:p w:rsidR="00000000" w:rsidDel="00000000" w:rsidP="00000000" w:rsidRDefault="00000000" w:rsidRPr="00000000" w14:paraId="0000017A">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17B">
            <w:pPr>
              <w:spacing w:after="20" w:lineRule="auto"/>
              <w:rPr/>
            </w:pPr>
            <w:r w:rsidDel="00000000" w:rsidR="00000000" w:rsidRPr="00000000">
              <w:rPr>
                <w:rFonts w:ascii="Aptos" w:cs="Aptos" w:eastAsia="Aptos" w:hAnsi="Aptos"/>
                <w:b w:val="0"/>
                <w:bCs w:val="0"/>
                <w:sz w:val="17"/>
                <w:szCs w:val="17"/>
                <w:rtl w:val="0"/>
              </w:rPr>
              <w:t xml:space="preserve">Type of property sale or contract.</w:t>
            </w:r>
            <w:r w:rsidDel="00000000" w:rsidR="00000000" w:rsidRPr="00000000">
              <w:rPr>
                <w:rtl w:val="0"/>
              </w:rPr>
            </w:r>
          </w:p>
        </w:tc>
        <w:tc>
          <w:tcPr>
            <w:vAlign w:val="top"/>
          </w:tcPr>
          <w:p w:rsidR="00000000" w:rsidDel="00000000" w:rsidP="00000000" w:rsidRDefault="00000000" w:rsidRPr="00000000" w14:paraId="0000017C">
            <w:pPr>
              <w:spacing w:after="20" w:before="0" w:lineRule="auto"/>
              <w:rPr/>
            </w:pPr>
            <w:r w:rsidDel="00000000" w:rsidR="00000000" w:rsidRPr="00000000">
              <w:rPr>
                <w:rFonts w:ascii="Aptos" w:cs="Aptos" w:eastAsia="Aptos" w:hAnsi="Aptos"/>
                <w:b w:val="0"/>
                <w:bCs w:val="0"/>
                <w:sz w:val="17"/>
                <w:szCs w:val="17"/>
                <w:rtl w:val="0"/>
              </w:rPr>
              <w:t xml:space="preserve">WD  = Conventional warranty deed; CWD = Warranty deed - cash; VWD = Warranty deed - VA loan; New = New home sold; COD = Court officer/deed or estate-related sale; Con = Contract, 15% down; ConLw = Contract, low down payment; ConLI = Contract, low interest; ConLD = Contract, low down payment and low interest; Oth = Other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D">
            <w:pPr>
              <w:spacing w:after="20" w:before="0" w:lineRule="auto"/>
              <w:rPr/>
            </w:pPr>
            <w:r w:rsidDel="00000000" w:rsidR="00000000" w:rsidRPr="00000000">
              <w:rPr>
                <w:rFonts w:ascii="Aptos" w:cs="Aptos" w:eastAsia="Aptos" w:hAnsi="Aptos"/>
                <w:b w:val="1"/>
                <w:bCs w:val="1"/>
                <w:sz w:val="17"/>
                <w:szCs w:val="17"/>
                <w:rtl w:val="0"/>
              </w:rPr>
              <w:t xml:space="preserve">Sale Condition</w:t>
            </w:r>
            <w:r w:rsidDel="00000000" w:rsidR="00000000" w:rsidRPr="00000000">
              <w:rPr>
                <w:rtl w:val="0"/>
              </w:rPr>
            </w:r>
          </w:p>
        </w:tc>
        <w:tc>
          <w:tcPr>
            <w:vAlign w:val="top"/>
          </w:tcPr>
          <w:p w:rsidR="00000000" w:rsidDel="00000000" w:rsidP="00000000" w:rsidRDefault="00000000" w:rsidRPr="00000000" w14:paraId="0000017E">
            <w:pPr>
              <w:spacing w:after="20" w:before="0" w:lineRule="auto"/>
              <w:rPr/>
            </w:pPr>
            <w:r w:rsidDel="00000000" w:rsidR="00000000" w:rsidRPr="00000000">
              <w:rPr>
                <w:rFonts w:ascii="Aptos" w:cs="Aptos" w:eastAsia="Aptos" w:hAnsi="Aptos"/>
                <w:b w:val="0"/>
                <w:bCs w:val="0"/>
                <w:sz w:val="17"/>
                <w:szCs w:val="17"/>
                <w:rtl w:val="0"/>
              </w:rPr>
              <w:t xml:space="preserve">Category</w:t>
            </w:r>
            <w:r w:rsidDel="00000000" w:rsidR="00000000" w:rsidRPr="00000000">
              <w:rPr>
                <w:rtl w:val="0"/>
              </w:rPr>
            </w:r>
          </w:p>
        </w:tc>
        <w:tc>
          <w:tcPr>
            <w:vAlign w:val="top"/>
          </w:tcPr>
          <w:p w:rsidR="00000000" w:rsidDel="00000000" w:rsidP="00000000" w:rsidRDefault="00000000" w:rsidRPr="00000000" w14:paraId="0000017F">
            <w:pPr>
              <w:spacing w:after="20" w:lineRule="auto"/>
              <w:rPr/>
            </w:pPr>
            <w:r w:rsidDel="00000000" w:rsidR="00000000" w:rsidRPr="00000000">
              <w:rPr>
                <w:rFonts w:ascii="Aptos" w:cs="Aptos" w:eastAsia="Aptos" w:hAnsi="Aptos"/>
                <w:b w:val="0"/>
                <w:bCs w:val="0"/>
                <w:sz w:val="17"/>
                <w:szCs w:val="17"/>
                <w:rtl w:val="0"/>
              </w:rPr>
              <w:t xml:space="preserve">Special circumstances of the sale.</w:t>
            </w:r>
            <w:r w:rsidDel="00000000" w:rsidR="00000000" w:rsidRPr="00000000">
              <w:rPr>
                <w:rtl w:val="0"/>
              </w:rPr>
            </w:r>
          </w:p>
        </w:tc>
        <w:tc>
          <w:tcPr>
            <w:vAlign w:val="top"/>
          </w:tcPr>
          <w:p w:rsidR="00000000" w:rsidDel="00000000" w:rsidP="00000000" w:rsidRDefault="00000000" w:rsidRPr="00000000" w14:paraId="00000180">
            <w:pPr>
              <w:spacing w:after="20" w:before="0" w:lineRule="auto"/>
              <w:rPr/>
            </w:pPr>
            <w:r w:rsidDel="00000000" w:rsidR="00000000" w:rsidRPr="00000000">
              <w:rPr>
                <w:rFonts w:ascii="Aptos" w:cs="Aptos" w:eastAsia="Aptos" w:hAnsi="Aptos"/>
                <w:b w:val="0"/>
                <w:bCs w:val="0"/>
                <w:sz w:val="17"/>
                <w:szCs w:val="17"/>
                <w:rtl w:val="0"/>
              </w:rPr>
              <w:t xml:space="preserve">Normal = Normal sale; Abnorml = Abnormal sale (for example foreclosure/trade/short sale); AdjLand = Purchase of adjoining land; Alloca = Allocation - two linked properties with separate deeds; Family = Sale between family members; Partial = Home not completed when last assessed; often a new-home sale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1">
            <w:pPr>
              <w:spacing w:after="20" w:before="0" w:lineRule="auto"/>
              <w:rPr/>
            </w:pPr>
            <w:r w:rsidDel="00000000" w:rsidR="00000000" w:rsidRPr="00000000">
              <w:rPr>
                <w:rFonts w:ascii="Aptos" w:cs="Aptos" w:eastAsia="Aptos" w:hAnsi="Aptos"/>
                <w:b w:val="1"/>
                <w:bCs w:val="1"/>
                <w:sz w:val="17"/>
                <w:szCs w:val="17"/>
                <w:rtl w:val="0"/>
              </w:rPr>
              <w:t xml:space="preserve">SalePrice</w:t>
            </w:r>
            <w:r w:rsidDel="00000000" w:rsidR="00000000" w:rsidRPr="00000000">
              <w:rPr>
                <w:rtl w:val="0"/>
              </w:rPr>
            </w:r>
          </w:p>
        </w:tc>
        <w:tc>
          <w:tcPr>
            <w:vAlign w:val="top"/>
          </w:tcPr>
          <w:p w:rsidR="00000000" w:rsidDel="00000000" w:rsidP="00000000" w:rsidRDefault="00000000" w:rsidRPr="00000000" w14:paraId="00000182">
            <w:pPr>
              <w:spacing w:after="20" w:before="0" w:lineRule="auto"/>
              <w:rPr/>
            </w:pPr>
            <w:r w:rsidDel="00000000" w:rsidR="00000000" w:rsidRPr="00000000">
              <w:rPr>
                <w:rFonts w:ascii="Aptos" w:cs="Aptos" w:eastAsia="Aptos" w:hAnsi="Aptos"/>
                <w:b w:val="0"/>
                <w:bCs w:val="0"/>
                <w:sz w:val="17"/>
                <w:szCs w:val="17"/>
                <w:rtl w:val="0"/>
              </w:rPr>
              <w:t xml:space="preserve">Target</w:t>
            </w:r>
            <w:r w:rsidDel="00000000" w:rsidR="00000000" w:rsidRPr="00000000">
              <w:rPr>
                <w:rtl w:val="0"/>
              </w:rPr>
            </w:r>
          </w:p>
        </w:tc>
        <w:tc>
          <w:tcPr>
            <w:vAlign w:val="top"/>
          </w:tcPr>
          <w:p w:rsidR="00000000" w:rsidDel="00000000" w:rsidP="00000000" w:rsidRDefault="00000000" w:rsidRPr="00000000" w14:paraId="00000183">
            <w:pPr>
              <w:spacing w:after="20" w:before="0" w:lineRule="auto"/>
              <w:rPr/>
            </w:pPr>
            <w:r w:rsidDel="00000000" w:rsidR="00000000" w:rsidRPr="00000000">
              <w:rPr>
                <w:rFonts w:ascii="Aptos" w:cs="Aptos" w:eastAsia="Aptos" w:hAnsi="Aptos"/>
                <w:b w:val="0"/>
                <w:bCs w:val="0"/>
                <w:sz w:val="17"/>
                <w:szCs w:val="17"/>
                <w:rtl w:val="0"/>
              </w:rPr>
              <w:t xml:space="preserve">Final sale price of the property.</w:t>
            </w:r>
            <w:r w:rsidDel="00000000" w:rsidR="00000000" w:rsidRPr="00000000">
              <w:rPr>
                <w:rtl w:val="0"/>
              </w:rPr>
            </w:r>
          </w:p>
        </w:tc>
        <w:tc>
          <w:tcPr>
            <w:vAlign w:val="top"/>
          </w:tcPr>
          <w:p w:rsidR="00000000" w:rsidDel="00000000" w:rsidP="00000000" w:rsidRDefault="00000000" w:rsidRPr="00000000" w14:paraId="00000184">
            <w:pPr>
              <w:spacing w:after="20" w:before="0" w:lineRule="auto"/>
              <w:rPr/>
            </w:pPr>
            <w:r w:rsidDel="00000000" w:rsidR="00000000" w:rsidRPr="00000000">
              <w:rPr>
                <w:rFonts w:ascii="Aptos" w:cs="Aptos" w:eastAsia="Aptos" w:hAnsi="Aptos"/>
                <w:b w:val="0"/>
                <w:bCs w:val="0"/>
                <w:sz w:val="17"/>
                <w:szCs w:val="17"/>
                <w:rtl w:val="0"/>
              </w:rPr>
              <w:t xml:space="preserve">US dollars. This is the target y to predict. Values in this file range from 12,789 to 755,000.</w:t>
            </w:r>
            <w:r w:rsidDel="00000000" w:rsidR="00000000" w:rsidRPr="00000000">
              <w:rPr>
                <w:rtl w:val="0"/>
              </w:rPr>
            </w:r>
          </w:p>
        </w:tc>
      </w:tr>
    </w:tbl>
    <w:p w:rsidR="00000000" w:rsidDel="00000000" w:rsidP="00000000" w:rsidRDefault="00000000" w:rsidRPr="00000000" w14:paraId="00000185">
      <w:pPr>
        <w:pStyle w:val="Heading1"/>
        <w:rPr/>
      </w:pPr>
      <w:r w:rsidDel="00000000" w:rsidR="00000000" w:rsidRPr="00000000">
        <w:rPr>
          <w:rFonts w:ascii="Aptos" w:cs="Aptos" w:eastAsia="Aptos" w:hAnsi="Aptos"/>
          <w:sz w:val="30"/>
          <w:szCs w:val="30"/>
          <w:rtl w:val="0"/>
        </w:rPr>
        <w:t xml:space="preserve">Final reminder</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guide tells you what each column means, what its values or codes mean, and how to interpret missing values.</w:t>
      </w:r>
    </w:p>
    <w:sectPr>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KvRe7TGkwrkRs4b4EJCh6620g==">CgMxLjA4AHIhMUFZVFRQcWNJMDJQNVZvbjZlREVJY0VVYWlhYVMzMmNs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